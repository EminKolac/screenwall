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Serkan Doğan — yazılım geliştirici.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Serkan Doğan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23433439124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0544 277 23 45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serkan.dogan@ornekposta.com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139 Odunpazarı Eskişehir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ön lisans</w:t>
            </w:r>
          </w:p>
        </w:tc>
      </w:tr>
    </w:tbl>
    <w:p>
      <w:r>
        <w:t>Sağlık raporu: bel fıtığı. Engel durumu: %40 işitme kaybı.</w:t>
      </w:r>
    </w:p>
    <w:p>
      <w:r>
        <w:t>Sendika: Tekstil İşçileri Sendikası üyesi. Ücret ödemesi TR07 0004 6061 4302 5846 9175 87 numaralı hesaba yapılmaktadır.</w:t>
      </w:r>
    </w:p>
    <w:p>
      <w:r>
        <w:t>Dosya Risk Değerlendirmesi kapsamında Pınar Arslan tarafından incelenmiştir. Serkan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