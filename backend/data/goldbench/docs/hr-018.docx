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Serkan Polat — makine mühendisi. İşyeri: Anadolu Metal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Serkan Polat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44454717848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0547 856 65 30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serkan.polat@ornekmail.com.tr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20 Odunpazarı Eskişehir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45.000-60.000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bel fıtığı. Engel durumu: ortopedik engel (%30).</w:t>
      </w:r>
    </w:p>
    <w:p>
      <w:r>
        <w:t>Sendika: Türk Metal Sendikası üyesi. Ücret ödemesi TR89 0004 6082 8911 9977 9837 59 numaralı hesaba yapılmaktadır.</w:t>
      </w:r>
    </w:p>
    <w:p>
      <w:r>
        <w:t>Dosya Risk Değerlendirmesi kapsamında Yasemin Yıldız tarafından incelenmiştir. Serkan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