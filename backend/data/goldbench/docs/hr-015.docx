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Ceren Özdemir — iş güvenliği uzmanı.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Ceren Özdemir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59688937320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0558 698 77 82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ceren.ozdemir@ornekposta.com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145 Konyaaltı Antalya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120.000 TL üzeri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astım. Engel durumu: %40 işitme kaybı.</w:t>
      </w:r>
    </w:p>
    <w:p>
      <w:r>
        <w:t>Sendika: Öz Gıda-İş Sendikası üyesi. Ücret ödemesi TR56 0006 1056 2691 3497 3240 84 numaralı hesaba yapılmaktadır.</w:t>
      </w:r>
    </w:p>
    <w:p>
      <w:r>
        <w:t>Dosya Risk Değerlendirmesi kapsamında Cem Aydın tarafından incelenmiştir. Ceren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