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Ebru Aydın — T.C. 25262762732.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TR49 0006 4061 2041 0234 0741 15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4111 2833 0787 0568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0557 493 97 72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ebru.aydin@ornekposta.com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203 Odunpazarı Eskişehir</w:t>
            </w:r>
          </w:p>
        </w:tc>
      </w:tr>
    </w:tbl>
    <w:p>
      <w:r>
        <w:t>Gelir beyanı: 45.000-60.000 TL. İşveren: Anadolu Metal Sanayi A.Ş..</w:t>
      </w:r>
    </w:p>
    <w:p>
      <w:r>
        <w:t>Fatura Dönemi: Ekim 2026. Gider Pusulası ekte sunulmuştur.</w:t>
      </w:r>
    </w:p>
    <w:p>
      <w:r>
        <w:t>Hesap sahibi Ebru Aydın (E. Aydın) ile teyit sağlanmıştır.</w:t>
      </w:r>
    </w:p>
    <w:p>
      <w:r>
        <w:t>Müşteri temsilcisi Anna Sinclair — anna.sinclair@ornekmail.com.tr.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