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Sarah Callahan — T.C. 97813254874.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TR36 0006 4078 5446 4896 7801 20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4111 6162 7908 8992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0530 863 81 92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sarah.callahan@ornekposta.com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121 Kepez Antalya</w:t>
            </w:r>
          </w:p>
        </w:tc>
      </w:tr>
    </w:tbl>
    <w:p>
      <w:r>
        <w:t>Gelir beyanı: 85.000-120.000 TL. İşveren: Anadolu Metal Sanayi A.Ş..</w:t>
      </w:r>
    </w:p>
    <w:p>
      <w:r>
        <w:t>Fatura Dönemi: Ekim 2026. Gider Pusulası ekte sunulmuştur.</w:t>
      </w:r>
    </w:p>
    <w:p>
      <w:r>
        <w:t>Hesap sahibi Sarah Callahan (S. Callahan) ile teyit sağlanmıştır.</w:t>
      </w:r>
    </w:p>
    <w:p>
      <w:r>
        <w:t>Müşteri temsilcisi Robert Sinclair — robert.sinclair@ornekmail.com.tr.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