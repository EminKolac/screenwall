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Ayşe Hanım, 14 Ekim 2026 tarihli talebiniz alınmıştır.</w:t>
      </w:r>
    </w:p>
    <w:p>
      <w:r>
        <w:t>Kayıtlarımızda adınız Ayşe Doğan olarak, kimlik numaranız 87156275438 olarak görünmektedir. Adresinizi Barbaros Bulvarı No 29 Bornova İzmir şeklinde güncelledik.</w:t>
      </w:r>
    </w:p>
    <w:p>
      <w:r>
        <w:t>İade tutarı TR74 0001 5042 8952 0592 9799 17 hesabına aktarılacaktır. Sorularınız için ahmet.yilmaz@testkurum.org adresinden bize ulaşabilirsiniz.</w:t>
      </w:r>
    </w:p>
    <w:p>
      <w:r>
        <w:t>Bornova şubemizde öğretmen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