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Pınar Yıldız — T.C. 59543883342.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TR69 0001 2070 2905 9103 7149 55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4111 4519 9338 9991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0542 630 62 90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pinar.yildiz@ornekposta.com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Gazi Mustafa Kemal Bulvarı No 218 Yıldırım Bursa</w:t>
            </w:r>
          </w:p>
        </w:tc>
      </w:tr>
    </w:tbl>
    <w:p>
      <w:r>
        <w:t>Gelir beyanı: 60.000-85.000 TL. İşveren: Batı Enerji Dağıtım A.Ş..</w:t>
      </w:r>
    </w:p>
    <w:p>
      <w:r>
        <w:t>Fatura Dönemi: Ekim 2026. Gider Pusulası ekte sunulmuştur.</w:t>
      </w:r>
    </w:p>
    <w:p>
      <w:r>
        <w:t>Hesap sahibi Pınar Yıldız (P. Yıldız) ile teyit sağlanmıştır.</w:t>
      </w:r>
    </w:p>
    <w:p>
      <w:r>
        <w:t>Müşteri temsilcisi Robert Merton — robert.merton@testkurum.org.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