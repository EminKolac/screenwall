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HİZMET SÖZLEŞMESİ</w:t>
      </w:r>
    </w:p>
    <w:p>
      <w:r>
        <w:t>İşbu sözleşme, bir tarafta Gamze Erdoğan (T.C. 68337724730, adres: Bağdat Caddesi No 180 Kadıköy İstanbul) ile diğer tarafta Serkan Doğan arasında akdedilmiştir.</w:t>
      </w:r>
    </w:p>
    <w:p>
      <w:r>
        <w:t>Madde 1 — Sözleşme Bedeli: 480.000 TL + KDV. Ödeme Planı: üç eşit taksit.</w:t>
      </w:r>
    </w:p>
    <w:p>
      <w:r>
        <w:t>Madde 2 — Teslim Tarihi: 30 Kasım 2026.</w:t>
      </w:r>
    </w:p>
    <w:p>
      <w:r>
        <w:t>Ödemeler TR84 0006 7063 9474 6116 8400 43 hesabına yapılacaktır. İletişim: gamze.erdogan@ornekposta.com / 0550 172 75 41.</w:t>
      </w:r>
    </w:p>
    <w:p>
      <w:r>
        <w:t>İmza: G. Erdoğan — Doğan.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