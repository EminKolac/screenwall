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Ms. Fairbanks, 14 Ekim 2026 tarihli talebiniz alınmıştır.</w:t>
      </w:r>
    </w:p>
    <w:p>
      <w:r>
        <w:t>Kayıtlarımızda adınız Thomas Fairbanks olarak, kimlik numaranız 63338592548 olarak görünmektedir. Adresinizi İnönü Caddesi No 221 Tepebaşı Eskişehir şeklinde güncelledik.</w:t>
      </w:r>
    </w:p>
    <w:p>
      <w:r>
        <w:t>İade tutarı TR64 0001 2049 7423 3345 2297 47 hesabına aktarılacaktır. Sorularınız için robert.callahan@testkurum.org adresinden bize ulaşabilirsiniz.</w:t>
      </w:r>
    </w:p>
    <w:p>
      <w:r>
        <w:t>Tepebaşı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