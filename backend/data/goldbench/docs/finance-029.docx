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Zeynep Şahin — T.C. 85771397412.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TR86 0001 2013 4350 1992 6129 49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4111 6148 0335 3024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0554 298 44 60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zeynep.sahin@ornekposta.com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177 Karşıyaka İzmir</w:t>
            </w:r>
          </w:p>
        </w:tc>
      </w:tr>
    </w:tbl>
    <w:p>
      <w:r>
        <w:t>Gelir beyanı: 60.000-85.000 TL. İşveren: Ege Tekstil Ltd. Şti..</w:t>
      </w:r>
    </w:p>
    <w:p>
      <w:r>
        <w:t>Fatura Dönemi: Ekim 2026. Gider Pusulası ekte sunulmuştur.</w:t>
      </w:r>
    </w:p>
    <w:p>
      <w:r>
        <w:t>Hesap sahibi Zeynep Şahin (Z. Şahin) ile teyit sağlanmıştır.</w:t>
      </w:r>
    </w:p>
    <w:p>
      <w:r>
        <w:t>Müşteri temsilcisi Thomas Ellison — thomas.ellison@ornekmail.com.tr.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