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Peter Ellison (T.C. 55577224816, adres: Bağdat Caddesi No 10 Karşıyaka İzmir) ile diğer tarafta Julia Callahan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TR81 0001 5071 2897 2368 4623 46 hesabına yapılacaktır. İletişim: peter.ellison@ornekmail.com.tr / 0542 517 42 95.</w:t>
      </w:r>
    </w:p>
    <w:p>
      <w:r>
        <w:t>İmza: P. Ellison — Callahan.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