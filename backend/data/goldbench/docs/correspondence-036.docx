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Barış Bey, 14 Ekim 2026 tarihli talebiniz alınmıştır.</w:t>
      </w:r>
    </w:p>
    <w:p>
      <w:r>
        <w:t>Kayıtlarımızda adınız Barış Şahin olarak, kimlik numaranız 95947454726 olarak görünmektedir. Adresinizi Fevzi Çakmak Sokak No 156 Odunpazarı Eskişehir şeklinde güncelledik.</w:t>
      </w:r>
    </w:p>
    <w:p>
      <w:r>
        <w:t>İade tutarı TR38 0001 5076 9761 6292 5780 30 hesabına aktarılacaktır. Sorularınız için sule.yildiz@ornekmail.com.tr adresinden bize ulaşabilirsiniz.</w:t>
      </w:r>
    </w:p>
    <w:p>
      <w:r>
        <w:t>Odunpazarı şubemizde mali müşavir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