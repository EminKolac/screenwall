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Pınar Hanım, 14 Ekim 2026 tarihli talebiniz alınmıştır.</w:t>
      </w:r>
    </w:p>
    <w:p>
      <w:r>
        <w:t>Kayıtlarımızda adınız Pınar Polat olarak, kimlik numaranız 93263336870 olarak görünmektedir. Adresinizi Bağdat Caddesi No 32 Bornova İzmir şeklinde güncelledik.</w:t>
      </w:r>
    </w:p>
    <w:p>
      <w:r>
        <w:t>İade tutarı TR24 0001 5066 9557 5942 4696 36 hesabına aktarılacaktır. Sorularınız için pinar.arslan@ornekmail.com.tr adresinden bize ulaşabilirsiniz.</w:t>
      </w:r>
    </w:p>
    <w:p>
      <w:r>
        <w:t>Bornova şubemizde iş güvenliği uzmanı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