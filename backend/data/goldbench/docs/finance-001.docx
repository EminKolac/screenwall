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Merve Kaya — T.C. 46439482246.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TR41 0006 7030 8242 3729 3306 75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4111 4232 4511 8387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0544 317 55 17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merve.kaya@testkurum.org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205 Nilüfer Bursa</w:t>
            </w:r>
          </w:p>
        </w:tc>
      </w:tr>
    </w:tbl>
    <w:p>
      <w:r>
        <w:t>Gelir beyanı: 120.000 TL üzeri. İşveren: Anadolu Metal Sanayi A.Ş..</w:t>
      </w:r>
    </w:p>
    <w:p>
      <w:r>
        <w:t>Fatura Dönemi: Ekim 2026. Gider Pusulası ekte sunulmuştur.</w:t>
      </w:r>
    </w:p>
    <w:p>
      <w:r>
        <w:t>Hesap sahibi Merve Kaya (M. Kaya) ile teyit sağlanmıştır.</w:t>
      </w:r>
    </w:p>
    <w:p>
      <w:r>
        <w:t>Müşteri temsilcisi Gamze Polat — gamze.polat@ornekmail.com.tr.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