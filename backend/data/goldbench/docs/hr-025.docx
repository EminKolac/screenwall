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Kemal Yılmaz — gıda mühendisi. İşyeri: Toros Gıda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Kemal Yılmaz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31583261908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0535 206 60 67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kemal.yilmaz@ornekposta.com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39 Çankaya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ön lisans</w:t>
            </w:r>
          </w:p>
        </w:tc>
      </w:tr>
    </w:tbl>
    <w:p>
      <w:r>
        <w:t>Sağlık raporu: tip 2 diyabet. Engel durumu: %40 işitme kaybı.</w:t>
      </w:r>
    </w:p>
    <w:p>
      <w:r>
        <w:t>Sendika: Tekstil İşçileri Sendikası üyesi. Ücret ödemesi TR26 0006 1005 7966 7427 0454 83 numaralı hesaba yapılmaktadır.</w:t>
      </w:r>
    </w:p>
    <w:p>
      <w:r>
        <w:t>Dosya Risk Değerlendirmesi kapsamında Ceren Erdoğan tarafından incelenmiştir. Kemal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