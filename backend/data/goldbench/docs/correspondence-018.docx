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Barış Bey, 14 Ekim 2026 tarihli talebiniz alınmıştır.</w:t>
      </w:r>
    </w:p>
    <w:p>
      <w:r>
        <w:t>Kayıtlarımızda adınız Barış Erdoğan olarak, kimlik numaranız 64915826506 olarak görünmektedir. Adresinizi Gazi Mustafa Kemal Bulvarı No 34 Tepebaşı Eskişehir şeklinde güncelledik.</w:t>
      </w:r>
    </w:p>
    <w:p>
      <w:r>
        <w:t>İade tutarı TR81 0006 1035 9383 5440 0547 64 hesabına aktarılacaktır. Sorularınız için deniz.yilmaz@testkurum.org adresinden bize ulaşabilirsiniz.</w:t>
      </w:r>
    </w:p>
    <w:p>
      <w:r>
        <w:t>Tepebaşı şubemizde gıda mühendisi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