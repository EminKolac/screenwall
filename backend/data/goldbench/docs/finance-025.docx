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Burak Doğan — T.C. 31418996944.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TR91 0006 1023 9120 3313 0028 31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4111 7293 4179 4172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0536 102 80 77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burak.dogan@testkurum.org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Fevzi Çakmak Sokak No 138 Konyaaltı Antalya</w:t>
            </w:r>
          </w:p>
        </w:tc>
      </w:tr>
    </w:tbl>
    <w:p>
      <w:r>
        <w:t>Gelir beyanı: 85.000-120.000 TL. İşveren: Toros Gıda Sanayi A.Ş..</w:t>
      </w:r>
    </w:p>
    <w:p>
      <w:r>
        <w:t>Fatura Dönemi: Ekim 2026. Gider Pusulası ekte sunulmuştur.</w:t>
      </w:r>
    </w:p>
    <w:p>
      <w:r>
        <w:t>Hesap sahibi Burak Doğan (B. Doğan) ile teyit sağlanmıştır.</w:t>
      </w:r>
    </w:p>
    <w:p>
      <w:r>
        <w:t>Müşteri temsilcisi Hasan Aydın — hasan.aydin@ornekmail.com.tr.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