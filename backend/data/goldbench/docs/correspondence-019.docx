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Kemal Bey, 14 Ekim 2026 tarihli talebiniz alınmıştır.</w:t>
      </w:r>
    </w:p>
    <w:p>
      <w:r>
        <w:t>Kayıtlarımızda adınız Kemal Erdoğan olarak, kimlik numaranız 69914873490 olarak görünmektedir. Adresinizi Gazi Mustafa Kemal Bulvarı No 57 Tepebaşı Eskişehir şeklinde güncelledik.</w:t>
      </w:r>
    </w:p>
    <w:p>
      <w:r>
        <w:t>İade tutarı TR98 0006 1063 3206 2479 9496 94 hesabına aktarılacaktır. Sorularınız için hasan.dogan@ornekmail.com.tr adresinden bize ulaşabilirsiniz.</w:t>
      </w:r>
    </w:p>
    <w:p>
      <w:r>
        <w:t>Tepebaşı şubemizde öğretmen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