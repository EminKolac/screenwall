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Yasemin Kurt (T.C. 44316673992), 40 yaşında, gıda mühendisi.</w:t>
      </w:r>
    </w:p>
    <w:p>
      <w:r>
        <w:t>Tanı: hipertansiyon. Ek durum: ortopedik engel (%30).</w:t>
      </w:r>
    </w:p>
    <w:p>
      <w:r>
        <w:t>İkamet: Buca / İzmir. İletişim: 0558 187 35 84.</w:t>
      </w:r>
    </w:p>
    <w:p>
      <w:r>
        <w:t>Değerlendiren hekim: Deniz Aydın. Kontrol randevusu Kalite Kontrol biriminden alınacaktır.</w:t>
      </w:r>
    </w:p>
    <w:p>
      <w:r>
        <w:t>Hasta Yasemin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