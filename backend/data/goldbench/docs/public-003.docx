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Cem Yılmaz, T.C. 15854743546, ikamet: Cumhuriyet Caddesi No 104 Odunpazarı Eskişehir.</w:t>
      </w:r>
    </w:p>
    <w:p>
      <w:r>
        <w:t>Mesleğim iş güvenliği uzmanı olup Ege Tekstil Ltd. Şti. bünyesinde çalışmaktayım. Öğrenim durumum: ön lisans.</w:t>
      </w:r>
    </w:p>
    <w:p>
      <w:r>
        <w:t>Hakkımdaki durum: hakkında derdest icra takibi bulunmakta.</w:t>
      </w:r>
    </w:p>
    <w:p>
      <w:r>
        <w:t>Tebligat adresim yukarıdadır; telefon 0539 444 71 80, e-posta cem.yilmaz@testkurum.org.</w:t>
      </w:r>
    </w:p>
    <w:p>
      <w:r>
        <w:t>Gereğini arz ederim. Cem Yılmaz — C. Yılmaz.</w:t>
      </w:r>
    </w:p>
    <w:p>
      <w:r>
        <w:t>İşlemi yürüten memur: Cem Yılmaz.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