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Yasemin Hanım, 14 Ekim 2026 tarihli talebiniz alınmıştır.</w:t>
      </w:r>
    </w:p>
    <w:p>
      <w:r>
        <w:t>Kayıtlarımızda adınız Yasemin Aslan olarak, kimlik numaranız 82448244512 olarak görünmektedir. Adresinizi Cumhuriyet Caddesi No 214 Etimesgut Ankara şeklinde güncelledik.</w:t>
      </w:r>
    </w:p>
    <w:p>
      <w:r>
        <w:t>İade tutarı TR19 0006 7092 7908 0932 8330 84 hesabına aktarılacaktır. Sorularınız için deniz.demir@ornekmail.com.tr adresinden bize ulaşabilirsiniz.</w:t>
      </w:r>
    </w:p>
    <w:p>
      <w:r>
        <w:t>Etimesgut şubemizde eczacı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