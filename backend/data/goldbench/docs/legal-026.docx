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Emre Çelik (T.C. 18118737916, adres: İnönü Caddesi No 95 Selçuklu Konya) ile diğer tarafta Şule Arslan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TR95 0006 7079 9435 2571 7914 14 hesabına yapılacaktır. İletişim: emre.celik@testkurum.org / 0531 753 96 38.</w:t>
      </w:r>
    </w:p>
    <w:p>
      <w:r>
        <w:t>İmza: E. Çelik — Arslan.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