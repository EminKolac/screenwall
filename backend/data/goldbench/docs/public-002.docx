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Deniz Yılmaz, T.C. 81725393974, ikamet: Gazi Mustafa Kemal Bulvarı No 81 Karşıyaka İzmir.</w:t>
      </w:r>
    </w:p>
    <w:p>
      <w:r>
        <w:t>Mesleğim öğretmen olup Kuzey İnşaat Taahhüt Ltd. Şti. bünyesinde çalışmaktayım. Öğrenim durumum: yüksek lisans.</w:t>
      </w:r>
    </w:p>
    <w:p>
      <w:r>
        <w:t>Hakkımdaki durum: geçmişte trafik kazası kaynaklı tazminat davası açmış.</w:t>
      </w:r>
    </w:p>
    <w:p>
      <w:r>
        <w:t>Tebligat adresim yukarıdadır; telefon 0533 527 19 85, e-posta deniz.yilmaz@testkurum.org.</w:t>
      </w:r>
    </w:p>
    <w:p>
      <w:r>
        <w:t>Gereğini arz ederim. Deniz Yılmaz — D. Yılmaz.</w:t>
      </w:r>
    </w:p>
    <w:p>
      <w:r>
        <w:t>İşlemi yürüten memur: Fatma Yılmaz.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