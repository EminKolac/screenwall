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Deniz Çelik (T.C. 71468497916), 62 yaşında, yazılım geliştirici.</w:t>
      </w:r>
    </w:p>
    <w:p>
      <w:r>
        <w:t>Tanı: migren. Ek durum: %25 görme kaybı.</w:t>
      </w:r>
    </w:p>
    <w:p>
      <w:r>
        <w:t>İkamet: Kepez / Antalya. İletişim: 0558 104 93 26.</w:t>
      </w:r>
    </w:p>
    <w:p>
      <w:r>
        <w:t>Değerlendiren hekim: Fatih Şahin. Kontrol randevusu Kalite Kontrol biriminden alınacaktır.</w:t>
      </w:r>
    </w:p>
    <w:p>
      <w:r>
        <w:t>Hasta Deniz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