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Yasemin Hanım, 14 Ekim 2026 tarihli talebiniz alınmıştır.</w:t>
      </w:r>
    </w:p>
    <w:p>
      <w:r>
        <w:t>Kayıtlarımızda adınız Yasemin Özdemir olarak, kimlik numaranız 31686287966 olarak görünmektedir. Adresinizi Gazi Mustafa Kemal Bulvarı No 144 Nilüfer Bursa şeklinde güncelledik.</w:t>
      </w:r>
    </w:p>
    <w:p>
      <w:r>
        <w:t>İade tutarı TR16 0004 6055 5278 7234 9305 10 hesabına aktarılacaktır. Sorularınız için gamze.yilmaz@testkurum.org adresinden bize ulaşabilirsiniz.</w:t>
      </w:r>
    </w:p>
    <w:p>
      <w:r>
        <w:t>Nilüfer şubemizde mimar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