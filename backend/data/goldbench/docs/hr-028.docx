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Peter Callahan — makine mühendisi. İşyeri: Batı Enerji Dağıtım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Peter Callahan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45169347986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0549 726 60 60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peter.callahan@testkurum.org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164 Karatay Konya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60.000-85.000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lisans</w:t>
            </w:r>
          </w:p>
        </w:tc>
      </w:tr>
    </w:tbl>
    <w:p>
      <w:r>
        <w:t>Sağlık raporu: hipertansiyon. Engel durumu: %40 işitme kaybı.</w:t>
      </w:r>
    </w:p>
    <w:p>
      <w:r>
        <w:t>Sendika: Öz Gıda-İş Sendikası üyesi. Ücret ödemesi TR67 0001 0047 8864 5574 2459 41 numaralı hesaba yapılmaktadır.</w:t>
      </w:r>
    </w:p>
    <w:p>
      <w:r>
        <w:t>Dosya Risk Değerlendirmesi kapsamında Peter Sinclair tarafından incelenmiştir. Ms. Callahan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