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Merve Polat (T.C. 74991433314, adres: İnönü Caddesi No 115 Çankaya Ankara) ile diğer tarafta Mustafa Çetin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TR60 0001 5032 8865 6554 5225 12 hesabına yapılacaktır. İletişim: merve.polat@testkurum.org / 0547 105 20 42.</w:t>
      </w:r>
    </w:p>
    <w:p>
      <w:r>
        <w:t>İmza: M. Polat — Çetin.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