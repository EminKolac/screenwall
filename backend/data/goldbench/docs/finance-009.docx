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HESAP ÖZETİ</w:t>
      </w:r>
    </w:p>
    <w:p>
      <w:r>
        <w:t>Hesap sahibi: Serkan Özdemir — T.C. 89577552402.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Kalem</w:t>
            </w:r>
          </w:p>
        </w:tc>
        <w:tc>
          <w:tcPr>
            <w:tcW w:type="dxa" w:w="4320"/>
          </w:tcPr>
          <w:p>
            <w:r>
              <w:t>Bilgi</w:t>
            </w:r>
          </w:p>
        </w:tc>
      </w:tr>
      <w:tr>
        <w:tc>
          <w:tcPr>
            <w:tcW w:type="dxa" w:w="4320"/>
          </w:tcPr>
          <w:p>
            <w:r>
              <w:t>IBAN</w:t>
            </w:r>
          </w:p>
        </w:tc>
        <w:tc>
          <w:tcPr>
            <w:tcW w:type="dxa" w:w="4320"/>
          </w:tcPr>
          <w:p>
            <w:r>
              <w:t>TR13 0004 6075 6880 2068 3761 87</w:t>
            </w:r>
          </w:p>
        </w:tc>
      </w:tr>
      <w:tr>
        <w:tc>
          <w:tcPr>
            <w:tcW w:type="dxa" w:w="4320"/>
          </w:tcPr>
          <w:p>
            <w:r>
              <w:t>Kart</w:t>
            </w:r>
          </w:p>
        </w:tc>
        <w:tc>
          <w:tcPr>
            <w:tcW w:type="dxa" w:w="4320"/>
          </w:tcPr>
          <w:p>
            <w:r>
              <w:t>4111 3425 3881 7846</w:t>
            </w:r>
          </w:p>
        </w:tc>
      </w:tr>
      <w:tr>
        <w:tc>
          <w:tcPr>
            <w:tcW w:type="dxa" w:w="4320"/>
          </w:tcPr>
          <w:p>
            <w:r>
              <w:t>Kayıtlı telefon</w:t>
            </w:r>
          </w:p>
        </w:tc>
        <w:tc>
          <w:tcPr>
            <w:tcW w:type="dxa" w:w="4320"/>
          </w:tcPr>
          <w:p>
            <w:r>
              <w:t>0535 761 99 57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serkan.ozdemir@ornekposta.com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Barbaros Bulvarı No 149 Osmangazi Bursa</w:t>
            </w:r>
          </w:p>
        </w:tc>
      </w:tr>
    </w:tbl>
    <w:p>
      <w:r>
        <w:t>Gelir beyanı: asgari ücret bandı. İşveren: Ege Tekstil Ltd. Şti..</w:t>
      </w:r>
    </w:p>
    <w:p>
      <w:r>
        <w:t>Fatura Dönemi: Ekim 2026. Gider Pusulası ekte sunulmuştur.</w:t>
      </w:r>
    </w:p>
    <w:p>
      <w:r>
        <w:t>Hesap sahibi Serkan Özdemir (S. Özdemir) ile teyit sağlanmıştır.</w:t>
      </w:r>
    </w:p>
    <w:p>
      <w:r>
        <w:t>Müşteri temsilcisi Ahmet Polat — ahmet.polat@ornekposta.com.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