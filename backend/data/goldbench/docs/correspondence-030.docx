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Zeynep Hanım, 14 Ekim 2026 tarihli talebiniz alınmıştır.</w:t>
      </w:r>
    </w:p>
    <w:p>
      <w:r>
        <w:t>Kayıtlarımızda adınız Zeynep Kurt olarak, kimlik numaranız 68266314118 olarak görünmektedir. Adresinizi Fevzi Çakmak Sokak No 129 Bakırköy İstanbul şeklinde güncelledik.</w:t>
      </w:r>
    </w:p>
    <w:p>
      <w:r>
        <w:t>İade tutarı TR47 0001 2008 7533 0409 6092 33 hesabına aktarılacaktır. Sorularınız için pinar.yilmaz@ornekposta.com adresinden bize ulaşabilirsiniz.</w:t>
      </w:r>
    </w:p>
    <w:p>
      <w:r>
        <w:t>Bakırköy şubemizde hemşire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