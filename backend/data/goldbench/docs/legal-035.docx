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Selin Demir (T.C. 29438754170, adres: Bağdat Caddesi No 240 Bakırköy İstanbul) ile diğer tarafta Ebru Kurt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TR94 0001 2045 4618 2432 9157 03 hesabına yapılacaktır. İletişim: selin.demir@ornekmail.com.tr / 0530 190 16 11.</w:t>
      </w:r>
    </w:p>
    <w:p>
      <w:r>
        <w:t>İmza: S. Demir — Kurt.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