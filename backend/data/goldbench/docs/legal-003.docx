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Cem Koç (T.C. 89583484728, adres: Cumhuriyet Caddesi No 227 Bornova İzmir) ile diğer tarafta Oğuz Özdemir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TR42 0006 1084 4418 5827 8340 46 hesabına yapılacaktır. İletişim: cem.koc@testkurum.org / 0553 266 71 23.</w:t>
      </w:r>
    </w:p>
    <w:p>
      <w:r>
        <w:t>İmza: C. Koç — Özdemir.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