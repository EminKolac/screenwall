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Deniz Polat, T.C. 99459661122, ikamet: Bağdat Caddesi No 148 Buca İzmir.</w:t>
      </w:r>
    </w:p>
    <w:p>
      <w:r>
        <w:t>Mesleğim eczacı olup Anadolu Metal Sanayi A.Ş. bünyesinde çalışmaktayım. Öğrenim durumum: lisans.</w:t>
      </w:r>
    </w:p>
    <w:p>
      <w:r>
        <w:t>Hakkımdaki durum: iş mahkemesinde işe iade davası bulunmakta.</w:t>
      </w:r>
    </w:p>
    <w:p>
      <w:r>
        <w:t>Tebligat adresim yukarıdadır; telefon 0532 532 73 51, e-posta deniz.polat@testkurum.org.</w:t>
      </w:r>
    </w:p>
    <w:p>
      <w:r>
        <w:t>Gereğini arz ederim. Deniz Polat — D. Polat.</w:t>
      </w:r>
    </w:p>
    <w:p>
      <w:r>
        <w:t>İşlemi yürüten memur: Nalan Çetin.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