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Şule Demir (T.C. 66865662296), 42 yaşında, gıda mühendisi.</w:t>
      </w:r>
    </w:p>
    <w:p>
      <w:r>
        <w:t>Tanı: tip 2 diyabet. Ek durum: ortopedik engel (%30).</w:t>
      </w:r>
    </w:p>
    <w:p>
      <w:r>
        <w:t>İkamet: Tepebaşı / Eskişehir. İletişim: 0555 543 78 96.</w:t>
      </w:r>
    </w:p>
    <w:p>
      <w:r>
        <w:t>Değerlendiren hekim: Volkan Çelik. Kontrol randevusu Kalite Kontrol biriminden alınacaktır.</w:t>
      </w:r>
    </w:p>
    <w:p>
      <w:r>
        <w:t>Hasta Şule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