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Barış Koç — T.C. 88748616592.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TR54 0001 5018 5337 7234 8235 68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4111 1352 2591 0100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0538 914 49 72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baris.koc@testkurum.org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194 Kadıköy İstanbul</w:t>
            </w:r>
          </w:p>
        </w:tc>
      </w:tr>
    </w:tbl>
    <w:p>
      <w:r>
        <w:t>Gelir beyanı: 85.000-120.000 TL. İşveren: Ege Tekstil Ltd. Şti..</w:t>
      </w:r>
    </w:p>
    <w:p>
      <w:r>
        <w:t>Fatura Dönemi: Ekim 2026. Gider Pusulası ekte sunulmuştur.</w:t>
      </w:r>
    </w:p>
    <w:p>
      <w:r>
        <w:t>Hesap sahibi Barış Koç (B. Koç) ile teyit sağlanmıştır.</w:t>
      </w:r>
    </w:p>
    <w:p>
      <w:r>
        <w:t>Müşteri temsilcisi Nalan Koç — nalan.koc@ornekmail.com.tr.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