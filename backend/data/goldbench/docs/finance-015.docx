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MÜŞTERİ HESAP ÖZETİ</w:t>
      </w:r>
    </w:p>
    <w:p>
      <w:r>
        <w:t>Hesap sahibi: Zeynep Demir — T.C. 97581417372.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Kalem</w:t>
            </w:r>
          </w:p>
        </w:tc>
        <w:tc>
          <w:tcPr>
            <w:tcW w:type="dxa" w:w="4320"/>
          </w:tcPr>
          <w:p>
            <w:r>
              <w:t>Bilgi</w:t>
            </w:r>
          </w:p>
        </w:tc>
      </w:tr>
      <w:tr>
        <w:tc>
          <w:tcPr>
            <w:tcW w:type="dxa" w:w="4320"/>
          </w:tcPr>
          <w:p>
            <w:r>
              <w:t>IBAN</w:t>
            </w:r>
          </w:p>
        </w:tc>
        <w:tc>
          <w:tcPr>
            <w:tcW w:type="dxa" w:w="4320"/>
          </w:tcPr>
          <w:p>
            <w:r>
              <w:t>TR76 0001 5090 6591 7256 1067 37</w:t>
            </w:r>
          </w:p>
        </w:tc>
      </w:tr>
      <w:tr>
        <w:tc>
          <w:tcPr>
            <w:tcW w:type="dxa" w:w="4320"/>
          </w:tcPr>
          <w:p>
            <w:r>
              <w:t>Kart</w:t>
            </w:r>
          </w:p>
        </w:tc>
        <w:tc>
          <w:tcPr>
            <w:tcW w:type="dxa" w:w="4320"/>
          </w:tcPr>
          <w:p>
            <w:r>
              <w:t>4111 5049 9394 8776</w:t>
            </w:r>
          </w:p>
        </w:tc>
      </w:tr>
      <w:tr>
        <w:tc>
          <w:tcPr>
            <w:tcW w:type="dxa" w:w="4320"/>
          </w:tcPr>
          <w:p>
            <w:r>
              <w:t>Kayıtlı telefon</w:t>
            </w:r>
          </w:p>
        </w:tc>
        <w:tc>
          <w:tcPr>
            <w:tcW w:type="dxa" w:w="4320"/>
          </w:tcPr>
          <w:p>
            <w:r>
              <w:t>0555 880 38 39</w:t>
            </w:r>
          </w:p>
        </w:tc>
      </w:tr>
      <w:tr>
        <w:tc>
          <w:tcPr>
            <w:tcW w:type="dxa" w:w="4320"/>
          </w:tcPr>
          <w:p>
            <w:r>
              <w:t>E-posta</w:t>
            </w:r>
          </w:p>
        </w:tc>
        <w:tc>
          <w:tcPr>
            <w:tcW w:type="dxa" w:w="4320"/>
          </w:tcPr>
          <w:p>
            <w:r>
              <w:t>zeynep.demir@testkurum.org</w:t>
            </w:r>
          </w:p>
        </w:tc>
      </w:tr>
      <w:tr>
        <w:tc>
          <w:tcPr>
            <w:tcW w:type="dxa" w:w="4320"/>
          </w:tcPr>
          <w:p>
            <w:r>
              <w:t>Adres</w:t>
            </w:r>
          </w:p>
        </w:tc>
        <w:tc>
          <w:tcPr>
            <w:tcW w:type="dxa" w:w="4320"/>
          </w:tcPr>
          <w:p>
            <w:r>
              <w:t>Cumhuriyet Caddesi No 76 Kepez Antalya</w:t>
            </w:r>
          </w:p>
        </w:tc>
      </w:tr>
    </w:tbl>
    <w:p>
      <w:r>
        <w:t>Gelir beyanı: 85.000-120.000 TL. İşveren: Batı Enerji Dağıtım A.Ş..</w:t>
      </w:r>
    </w:p>
    <w:p>
      <w:r>
        <w:t>Fatura Dönemi: Ekim 2026. Gider Pusulası ekte sunulmuştur.</w:t>
      </w:r>
    </w:p>
    <w:p>
      <w:r>
        <w:t>Hesap sahibi Zeynep Demir (Z. Demir) ile teyit sağlanmıştır.</w:t>
      </w:r>
    </w:p>
    <w:p>
      <w:r>
        <w:t>Müşteri temsilcisi Fatma Demir — fatma.demir@ornekmail.com.tr.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