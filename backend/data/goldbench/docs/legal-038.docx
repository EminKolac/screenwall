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Buse Çelik (T.C. 36814798130, adres: Gazi Mustafa Kemal Bulvarı No 78 Odunpazarı Eskişehir) ile diğer tarafta Selin Özdemir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TR67 0001 0021 7648 6821 7322 38 hesabına yapılacaktır. İletişim: buse.celik@ornekmail.com.tr / 0551 747 26 36.</w:t>
      </w:r>
    </w:p>
    <w:p>
      <w:r>
        <w:t>İmza: B. Çelik — Özdemir.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