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Volkan Özdemir — T.C. 32511657886.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TR92 0001 2041 2870 0390 2336 92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4111 4387 7112 3718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0544 273 98 26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volkan.ozdemir@ornekmail.com.tr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Bağdat Caddesi No 221 Odunpazarı Eskişehir</w:t>
            </w:r>
          </w:p>
        </w:tc>
      </w:tr>
    </w:tbl>
    <w:p>
      <w:r>
        <w:t>Gelir beyanı: 120.000 TL üzeri. İşveren: Kuzey İnşaat Taahhüt Ltd. Şti..</w:t>
      </w:r>
    </w:p>
    <w:p>
      <w:r>
        <w:t>Fatura Dönemi: Ekim 2026. Gider Pusulası ekte sunulmuştur.</w:t>
      </w:r>
    </w:p>
    <w:p>
      <w:r>
        <w:t>Hesap sahibi Volkan Özdemir (V. Özdemir) ile teyit sağlanmıştır.</w:t>
      </w:r>
    </w:p>
    <w:p>
      <w:r>
        <w:t>Müşteri temsilcisi Gamze Kurt — gamze.kurt@testkurum.org.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