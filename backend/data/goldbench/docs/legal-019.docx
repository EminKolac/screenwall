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Emre Özdemir (T.C. 33279957140, adres: Gazi Mustafa Kemal Bulvarı No 182 Meram Konya) ile diğer tarafta Anna Fairbanks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TR39 0001 0094 5794 6902 1449 34 hesabına yapılacaktır. İletişim: emre.ozdemir@ornekposta.com / 0557 280 18 39.</w:t>
      </w:r>
    </w:p>
    <w:p>
      <w:r>
        <w:t>İmza: E. Özdemir — Fairbanks.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