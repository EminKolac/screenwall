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Ms. Callahan, 14 Ekim 2026 tarihli talebiniz alınmıştır.</w:t>
      </w:r>
    </w:p>
    <w:p>
      <w:r>
        <w:t>Kayıtlarımızda adınız Julia Callahan olarak, kimlik numaranız 72819912256 olarak görünmektedir. Adresinizi İnönü Caddesi No 226 Keçiören Ankara şeklinde güncelledik.</w:t>
      </w:r>
    </w:p>
    <w:p>
      <w:r>
        <w:t>İade tutarı TR28 0006 7071 8422 3921 6810 04 hesabına aktarılacaktır. Sorularınız için michael.brooks@testkurum.org adresinden bize ulaşabilirsiniz.</w:t>
      </w:r>
    </w:p>
    <w:p>
      <w:r>
        <w:t>Keçiören şubemizde mali müşavir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