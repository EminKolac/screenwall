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Ayşe Yıldız (T.C. 66298459470, adres: Bağdat Caddesi No 210 Muratpaşa Antalya) ile diğer tarafta Ebru Polat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TR43 0001 2013 3373 8242 8689 15 hesabına yapılacaktır. İletişim: ayse.yildiz@ornekmail.com.tr / 0539 507 13 74.</w:t>
      </w:r>
    </w:p>
    <w:p>
      <w:r>
        <w:t>İmza: A. Yıldız — Polat.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