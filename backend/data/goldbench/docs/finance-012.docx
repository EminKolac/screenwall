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Merve Demir — T.C. 18445729998.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TR61 0006 7094 0891 8545 9326 74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4111 9299 7590 9167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0549 690 94 64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merve.demir@ornekmail.com.tr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62 Buca İzmir</w:t>
            </w:r>
          </w:p>
        </w:tc>
      </w:tr>
    </w:tbl>
    <w:p>
      <w:r>
        <w:t>Gelir beyanı: 120.000 TL üzeri. İşveren: Batı Enerji Dağıtım A.Ş..</w:t>
      </w:r>
    </w:p>
    <w:p>
      <w:r>
        <w:t>Fatura Dönemi: Ekim 2026. Gider Pusulası ekte sunulmuştur.</w:t>
      </w:r>
    </w:p>
    <w:p>
      <w:r>
        <w:t>Hesap sahibi Merve Demir (M. Demir) ile teyit sağlanmıştır.</w:t>
      </w:r>
    </w:p>
    <w:p>
      <w:r>
        <w:t>Müşteri temsilcisi Kemal Polat — kemal.polat@testkurum.org.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