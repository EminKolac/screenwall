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Ceren Yıldız (T.C. 42839816360, adres: Cumhuriyet Caddesi No 155 Karatay Konya) ile diğer tarafta Volkan Kurt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TR34 0006 7044 6666 7973 2911 43 hesabına yapılacaktır. İletişim: ceren.yildiz@testkurum.org / 0557 956 67 78.</w:t>
      </w:r>
    </w:p>
    <w:p>
      <w:r>
        <w:t>İmza: C. Yıldız — Kurt.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