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Emre Erdoğan, T.C. 72635565278, ikamet: Fevzi Çakmak Sokak No 180 Keçiören Ankara.</w:t>
      </w:r>
    </w:p>
    <w:p>
      <w:r>
        <w:t>Mesleğim iş güvenliği uzmanı olup Batı Enerji Dağıtım A.Ş. bünyesinde çalışmaktayım. Öğrenim durumum: ön lisans.</w:t>
      </w:r>
    </w:p>
    <w:p>
      <w:r>
        <w:t>Hakkımdaki durum: hakkında derdest icra takibi bulunmakta.</w:t>
      </w:r>
    </w:p>
    <w:p>
      <w:r>
        <w:t>Tebligat adresim yukarıdadır; telefon 0550 477 93 86, e-posta emre.erdogan@ornekmail.com.tr.</w:t>
      </w:r>
    </w:p>
    <w:p>
      <w:r>
        <w:t>Gereğini arz ederim. Emre Erdoğan — E. Erdoğan.</w:t>
      </w:r>
    </w:p>
    <w:p>
      <w:r>
        <w:t>İşlemi yürüten memur: Ahmet Kurt.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