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Zeynep Polat (T.C. 69896882602, adres: İnönü Caddesi No 50 Nilüfer Bursa) ile diğer tarafta Ceren Yıldız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TR38 0001 0077 0852 6410 7665 97 hesabına yapılacaktır. İletişim: zeynep.polat@ornekposta.com / 0533 636 39 34.</w:t>
      </w:r>
    </w:p>
    <w:p>
      <w:r>
        <w:t>İmza: Z. Polat — Yıldız.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