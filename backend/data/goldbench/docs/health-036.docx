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Pınar Demir (T.C. 43974254154), 25 yaşında, tır şoförü.</w:t>
      </w:r>
    </w:p>
    <w:p>
      <w:r>
        <w:t>Tanı: romatoid artrit. Ek durum: ortopedik engel (%30).</w:t>
      </w:r>
    </w:p>
    <w:p>
      <w:r>
        <w:t>İkamet: Şişli / İstanbul. İletişim: 0532 457 53 24.</w:t>
      </w:r>
    </w:p>
    <w:p>
      <w:r>
        <w:t>Değerlendiren hekim: Ceren Yıldız. Kontrol randevusu Kalite Kontrol biriminden alınacaktır.</w:t>
      </w:r>
    </w:p>
    <w:p>
      <w:r>
        <w:t>Hasta Pınar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