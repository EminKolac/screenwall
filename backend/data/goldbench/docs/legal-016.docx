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Kemal Özdemir (T.C. 61823159702, adres: Gazi Mustafa Kemal Bulvarı No 75 Kepez Antalya) ile diğer tarafta Cem Demir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TR23 0006 1000 2096 4506 1674 71 hesabına yapılacaktır. İletişim: kemal.ozdemir@testkurum.org / 0557 405 62 43.</w:t>
      </w:r>
    </w:p>
    <w:p>
      <w:r>
        <w:t>İmza: K. Özdemir — Demir.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