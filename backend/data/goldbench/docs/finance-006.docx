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Kemal Demir — T.C. 17142139840.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TR85 0006 1033 2633 6353 0844 47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4111 4616 4574 1135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0542 424 49 55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kemal.demir@ornekposta.com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Bağdat Caddesi No 179 Konyaaltı Antalya</w:t>
            </w:r>
          </w:p>
        </w:tc>
      </w:tr>
    </w:tbl>
    <w:p>
      <w:r>
        <w:t>Gelir beyanı: 85.000-120.000 TL. İşveren: Doğu Kimya Sanayi A.Ş..</w:t>
      </w:r>
    </w:p>
    <w:p>
      <w:r>
        <w:t>Fatura Dönemi: Ekim 2026. Gider Pusulası ekte sunulmuştur.</w:t>
      </w:r>
    </w:p>
    <w:p>
      <w:r>
        <w:t>Hesap sahibi Kemal Demir (K. Demir) ile teyit sağlanmıştır.</w:t>
      </w:r>
    </w:p>
    <w:p>
      <w:r>
        <w:t>Müşteri temsilcisi Volkan Erdoğan — volkan.erdogan@testkurum.org.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