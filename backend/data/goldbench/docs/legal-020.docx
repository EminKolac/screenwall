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Merve Demir (T.C. 83224576872, adres: Gazi Mustafa Kemal Bulvarı No 50 Osmangazi Bursa) ile diğer tarafta Buse Aydın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TR89 0006 7076 1956 4030 8671 41 hesabına yapılacaktır. İletişim: merve.demir@testkurum.org / 0541 216 98 51.</w:t>
      </w:r>
    </w:p>
    <w:p>
      <w:r>
        <w:t>İmza: M. Demir — Aydın.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