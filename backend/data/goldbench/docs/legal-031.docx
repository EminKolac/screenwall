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Cem Çelik (T.C. 38154316258, adres: İnönü Caddesi No 24 Tepebaşı Eskişehir) ile diğer tarafta Julia Whitfield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TR85 0001 2057 7556 5099 4122 35 hesabına yapılacaktır. İletişim: cem.celik@ornekmail.com.tr / 0538 752 70 88.</w:t>
      </w:r>
    </w:p>
    <w:p>
      <w:r>
        <w:t>İmza: C. Çelik — Whitfield.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