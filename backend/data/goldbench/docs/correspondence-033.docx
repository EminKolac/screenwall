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Ali Bey, 14 Ekim 2026 tarihli talebiniz alınmıştır.</w:t>
      </w:r>
    </w:p>
    <w:p>
      <w:r>
        <w:t>Kayıtlarımızda adınız Ali Demir olarak, kimlik numaranız 25155223364 olarak görünmektedir. Adresinizi Cumhuriyet Caddesi No 128 Buca İzmir şeklinde güncelledik.</w:t>
      </w:r>
    </w:p>
    <w:p>
      <w:r>
        <w:t>İade tutarı TR85 0001 0082 5597 9394 1499 67 hesabına aktarılacaktır. Sorularınız için david.callahan@testkurum.org adresinden bize ulaşabilirsiniz.</w:t>
      </w:r>
    </w:p>
    <w:p>
      <w:r>
        <w:t>Buca şubemizde gıda mühendisi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