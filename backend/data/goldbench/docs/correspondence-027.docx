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Volkan Bey, 14 Ekim 2026 tarihli talebiniz alınmıştır.</w:t>
      </w:r>
    </w:p>
    <w:p>
      <w:r>
        <w:t>Kayıtlarımızda adınız Volkan Yıldız olarak, kimlik numaranız 69336276596 olarak görünmektedir. Adresinizi Cumhuriyet Caddesi No 70 Nilüfer Bursa şeklinde güncelledik.</w:t>
      </w:r>
    </w:p>
    <w:p>
      <w:r>
        <w:t>İade tutarı TR17 0001 0048 2010 7106 1891 60 hesabına aktarılacaktır. Sorularınız için peter.harrington@ornekmail.com.tr adresinden bize ulaşabilirsiniz.</w:t>
      </w:r>
    </w:p>
    <w:p>
      <w:r>
        <w:t>Nilüfer şubemizde iş güvenliği uzmanı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