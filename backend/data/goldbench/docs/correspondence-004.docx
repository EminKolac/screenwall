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Ahmet Bey, 14 Ekim 2026 tarihli talebiniz alınmıştır.</w:t>
      </w:r>
    </w:p>
    <w:p>
      <w:r>
        <w:t>Kayıtlarımızda adınız Ahmet Aslan olarak, kimlik numaranız 83535552848 olarak görünmektedir. Adresinizi Gazi Mustafa Kemal Bulvarı No 84 Yenimahalle Ankara şeklinde güncelledik.</w:t>
      </w:r>
    </w:p>
    <w:p>
      <w:r>
        <w:t>İade tutarı TR26 0006 1056 8896 1123 7335 10 hesabına aktarılacaktır. Sorularınız için zeynep.yilmaz@ornekposta.com adresinden bize ulaşabilirsiniz.</w:t>
      </w:r>
    </w:p>
    <w:p>
      <w:r>
        <w:t>Yenimahalle şubemizde iş güvenliği uzmanı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