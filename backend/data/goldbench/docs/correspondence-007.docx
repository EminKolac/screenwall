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Fatih Bey, 14 Ekim 2026 tarihli talebiniz alınmıştır.</w:t>
      </w:r>
    </w:p>
    <w:p>
      <w:r>
        <w:t>Kayıtlarımızda adınız Fatih Yılmaz olarak, kimlik numaranız 34825253440 olarak görünmektedir. Adresinizi Fevzi Çakmak Sokak No 124 Bornova İzmir şeklinde güncelledik.</w:t>
      </w:r>
    </w:p>
    <w:p>
      <w:r>
        <w:t>İade tutarı TR05 0006 1034 7593 6836 2549 04 hesabına aktarılacaktır. Sorularınız için ebru.polat@ornekposta.com adresinden bize ulaşabilirsiniz.</w:t>
      </w:r>
    </w:p>
    <w:p>
      <w:r>
        <w:t>Bornova şubemizde iş güvenliği uzmanı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