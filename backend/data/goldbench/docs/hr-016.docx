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Michael Radcliffe — veri analisti. İşyeri: Batı Enerji Dağıtım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Michael Radcliffe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95557471632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0556 178 96 32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michael.radcliffe@testkurum.org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38 Etimesgut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ön lisans</w:t>
            </w:r>
          </w:p>
        </w:tc>
      </w:tr>
    </w:tbl>
    <w:p>
      <w:r>
        <w:t>Sağlık raporu: hipertansiyon. Engel durumu: %40 işitme kaybı.</w:t>
      </w:r>
    </w:p>
    <w:p>
      <w:r>
        <w:t>Sendika: Tekstil İşçileri Sendikası üyesi. Ücret ödemesi TR96 0001 0036 7253 3282 9019 92 numaralı hesaba yapılmaktadır.</w:t>
      </w:r>
    </w:p>
    <w:p>
      <w:r>
        <w:t>Dosya Risk Değerlendirmesi kapsamında Thomas Radcliffe tarafından incelenmiştir. Ms. Radcliffe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