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Volkan Doğan — T.C. 18143481426.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TR08 0006 4033 6385 4174 7507 69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4111 9332 1375 8311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0558 589 49 16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volkan.dogan@testkurum.org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Atatürk Bulvarı No 216 Karşıyaka İzmir</w:t>
            </w:r>
          </w:p>
        </w:tc>
      </w:tr>
    </w:tbl>
    <w:p>
      <w:r>
        <w:t>Gelir beyanı: 60.000-85.000 TL. İşveren: Ege Tekstil Ltd. Şti..</w:t>
      </w:r>
    </w:p>
    <w:p>
      <w:r>
        <w:t>Fatura Dönemi: Ekim 2026. Gider Pusulası ekte sunulmuştur.</w:t>
      </w:r>
    </w:p>
    <w:p>
      <w:r>
        <w:t>Hesap sahibi Volkan Doğan (V. Doğan) ile teyit sağlanmıştır.</w:t>
      </w:r>
    </w:p>
    <w:p>
      <w:r>
        <w:t>Müşteri temsilcisi Deniz Aydın — deniz.aydin@ornekposta.com.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