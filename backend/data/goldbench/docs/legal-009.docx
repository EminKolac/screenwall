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Yasemin Yılmaz (T.C. 72369829400, adres: Bağdat Caddesi No 170 Osmangazi Bursa) ile diğer tarafta Selin Kurt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TR60 0004 6005 9184 3960 2416 49 hesabına yapılacaktır. İletişim: yasemin.yilmaz@testkurum.org / 0532 922 94 20.</w:t>
      </w:r>
    </w:p>
    <w:p>
      <w:r>
        <w:t>İmza: Y. Yılmaz — Kurt.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