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PERSONEL ÖZLÜK DOSYASI</w:t>
      </w:r>
    </w:p>
    <w:p>
      <w:r>
        <w:t>Çalışan: Ceren Özdemir — tır şoförü. İşyeri: Batı Enerji Dağıtım A.Ş..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Ad Soyad</w:t>
            </w:r>
          </w:p>
        </w:tc>
        <w:tc>
          <w:tcPr>
            <w:tcW w:type="dxa" w:w="4320"/>
          </w:tcPr>
          <w:p>
            <w:r>
              <w:t>Ceren Özdemir</w:t>
            </w:r>
          </w:p>
        </w:tc>
      </w:tr>
      <w:tr>
        <w:tc>
          <w:tcPr>
            <w:tcW w:type="dxa" w:w="4320"/>
          </w:tcPr>
          <w:p>
            <w:r>
              <w:t>T.C. Kimlik No</w:t>
            </w:r>
          </w:p>
        </w:tc>
        <w:tc>
          <w:tcPr>
            <w:tcW w:type="dxa" w:w="4320"/>
          </w:tcPr>
          <w:p>
            <w:r>
              <w:t>76724686196</w:t>
            </w:r>
          </w:p>
        </w:tc>
      </w:tr>
      <w:tr>
        <w:tc>
          <w:tcPr>
            <w:tcW w:type="dxa" w:w="4320"/>
          </w:tcPr>
          <w:p>
            <w:r>
              <w:t>Telefon</w:t>
            </w:r>
          </w:p>
        </w:tc>
        <w:tc>
          <w:tcPr>
            <w:tcW w:type="dxa" w:w="4320"/>
          </w:tcPr>
          <w:p>
            <w:r>
              <w:t>0531 851 96 53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ceren.ozdemir@ornekmail.com.tr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Cumhuriyet Caddesi No 136 Yenimahalle Ankara</w:t>
            </w:r>
          </w:p>
        </w:tc>
      </w:tr>
      <w:tr>
        <w:tc>
          <w:tcPr>
            <w:tcW w:type="dxa" w:w="4320"/>
          </w:tcPr>
          <w:p>
            <w:r>
              <w:t>Maaş bandı</w:t>
            </w:r>
          </w:p>
        </w:tc>
        <w:tc>
          <w:tcPr>
            <w:tcW w:type="dxa" w:w="4320"/>
          </w:tcPr>
          <w:p>
            <w:r>
              <w:t>asgari ücret bandı</w:t>
            </w:r>
          </w:p>
        </w:tc>
      </w:tr>
      <w:tr>
        <w:tc>
          <w:tcPr>
            <w:tcW w:type="dxa" w:w="4320"/>
          </w:tcPr>
          <w:p>
            <w:r>
              <w:t>Öğrenim durumu</w:t>
            </w:r>
          </w:p>
        </w:tc>
        <w:tc>
          <w:tcPr>
            <w:tcW w:type="dxa" w:w="4320"/>
          </w:tcPr>
          <w:p>
            <w:r>
              <w:t>ön lisans</w:t>
            </w:r>
          </w:p>
        </w:tc>
      </w:tr>
    </w:tbl>
    <w:p>
      <w:r>
        <w:t>Sağlık raporu: astım. Engel durumu: %40 işitme kaybı.</w:t>
      </w:r>
    </w:p>
    <w:p>
      <w:r>
        <w:t>Sendika: Öz Gıda-İş Sendikası üyesi. Ücret ödemesi TR65 0001 2002 8475 9696 8553 26 numaralı hesaba yapılmaktadır.</w:t>
      </w:r>
    </w:p>
    <w:p>
      <w:r>
        <w:t>Dosya Risk Değerlendirmesi kapsamında Emily Brooks tarafından incelenmiştir. Ceren Hanım ile görüşme yapılmıştır.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