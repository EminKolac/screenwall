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Emre Aydın (T.C. 16665221650, adres: Gazi Mustafa Kemal Bulvarı No 224 Tepebaşı Eskişehir) ile diğer tarafta Robert Callahan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TR64 0006 7086 4125 0963 8829 71 hesabına yapılacaktır. İletişim: emre.aydin@ornekposta.com / 0559 328 35 92.</w:t>
      </w:r>
    </w:p>
    <w:p>
      <w:r>
        <w:t>İmza: E. Aydın — Callahan.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