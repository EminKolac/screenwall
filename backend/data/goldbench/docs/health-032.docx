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Julia Merton (T.C. 14577929442), 55 yaşında, iş güvenliği uzmanı.</w:t>
      </w:r>
    </w:p>
    <w:p>
      <w:r>
        <w:t>Tanı: migren. Ek durum: ortopedik engel (%30).</w:t>
      </w:r>
    </w:p>
    <w:p>
      <w:r>
        <w:t>İkamet: Muratpaşa / Antalya. İletişim: 0559 772 81 67.</w:t>
      </w:r>
    </w:p>
    <w:p>
      <w:r>
        <w:t>Değerlendiren hekim: David Harrington. Kontrol randevusu Kalite Kontrol biriminden alınacaktır.</w:t>
      </w:r>
    </w:p>
    <w:p>
      <w:r>
        <w:t>Hasta Ms. Merton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