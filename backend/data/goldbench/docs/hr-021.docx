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Kemal Yılmaz — veri analisti. İşyeri: Kuzey İnşaat Taahhüt Ltd. Şti..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Kemal Yılmaz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16674537582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0546 349 83 35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kemal.yilmaz@ornekposta.com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178 Üsküdar İstanbul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85.000-120.000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lisans</w:t>
            </w:r>
          </w:p>
        </w:tc>
      </w:tr>
    </w:tbl>
    <w:p>
      <w:r>
        <w:t>Sağlık raporu: tip 2 diyabet. Engel durumu: %25 görme kaybı.</w:t>
      </w:r>
    </w:p>
    <w:p>
      <w:r>
        <w:t>Sendika: Tekstil İşçileri Sendikası üyesi. Ücret ödemesi TR92 0006 4039 7662 2659 7974 99 numaralı hesaba yapılmaktadır.</w:t>
      </w:r>
    </w:p>
    <w:p>
      <w:r>
        <w:t>Dosya Risk Değerlendirmesi kapsamında Fatih Polat tarafından incelenmiştir. Kemal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