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Yasemin Aslan — T.C. 38476211934.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TR84 0006 7097 5669 4380 3015 72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4111 3375 7727 2705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0549 749 28 33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yasemin.aslan@ornekposta.com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İnönü Caddesi No 149 Konyaaltı Antalya</w:t>
            </w:r>
          </w:p>
        </w:tc>
      </w:tr>
    </w:tbl>
    <w:p>
      <w:r>
        <w:t>Gelir beyanı: 60.000-85.000 TL. İşveren: Anadolu Metal Sanayi A.Ş..</w:t>
      </w:r>
    </w:p>
    <w:p>
      <w:r>
        <w:t>Fatura Dönemi: Ekim 2026. Gider Pusulası ekte sunulmuştur.</w:t>
      </w:r>
    </w:p>
    <w:p>
      <w:r>
        <w:t>Hesap sahibi Yasemin Aslan (Y. Aslan) ile teyit sağlanmıştır.</w:t>
      </w:r>
    </w:p>
    <w:p>
      <w:r>
        <w:t>Müşteri temsilcisi Deniz Kaya — deniz.kaya@testkurum.org.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