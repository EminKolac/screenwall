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Emre Yıldız (T.C. 82845689572, adres: Atatürk Bulvarı No 231 Yıldırım Bursa) ile diğer tarafta Oğuz Doğan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TR86 0006 4071 4800 6211 6562 36 hesabına yapılacaktır. İletişim: emre.yildiz@ornekmail.com.tr / 0531 912 77 92.</w:t>
      </w:r>
    </w:p>
    <w:p>
      <w:r>
        <w:t>İmza: E. Yıldız — Doğan.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