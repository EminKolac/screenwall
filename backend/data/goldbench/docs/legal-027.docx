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Zeynep Yılmaz (T.C. 27923122176, adres: Fevzi Çakmak Sokak No 149 Meram Konya) ile diğer tarafta Mehmet Çelik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TR32 0001 2068 3991 1389 3223 53 hesabına yapılacaktır. İletişim: zeynep.yilmaz@ornekposta.com / 0534 220 99 50.</w:t>
      </w:r>
    </w:p>
    <w:p>
      <w:r>
        <w:t>İmza: Z. Yılmaz — Çelik.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