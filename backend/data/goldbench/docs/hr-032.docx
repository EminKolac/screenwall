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Ceren Yıldız — makine mühendisi. İşyeri: Anadolu Metal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Ceren Yıldız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98222897850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0553 281 10 26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ceren.yildiz@ornekmail.com.tr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Bağdat Caddesi No 239 Yıldırım Bursa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doktora</w:t>
            </w:r>
          </w:p>
        </w:tc>
      </w:tr>
    </w:tbl>
    <w:p>
      <w:r>
        <w:t>Sağlık raporu: tiroid rahatsızlığı. Engel durumu: %25 görme kaybı.</w:t>
      </w:r>
    </w:p>
    <w:p>
      <w:r>
        <w:t>Sendika: Türk Metal Sendikası üyesi. Ücret ödemesi TR93 0001 2029 2447 0488 9287 72 numaralı hesaba yapılmaktadır.</w:t>
      </w:r>
    </w:p>
    <w:p>
      <w:r>
        <w:t>Dosya Risk Değerlendirmesi kapsamında Fatma Kaya tarafından incelenmiştir. Ceren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