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PERSONEL ÖZLÜK DOSYASI</w:t>
      </w:r>
    </w:p>
    <w:p>
      <w:r>
        <w:t>Çalışan: Mustafa Çelik — makine mühendisi. İşyeri: Ege Tekstil Ltd. Şti..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Alan</w:t>
            </w:r>
          </w:p>
        </w:tc>
        <w:tc>
          <w:tcPr>
            <w:tcW w:type="dxa" w:w="4320"/>
          </w:tcPr>
          <w:p>
            <w:r>
              <w:t>Değer</w:t>
            </w:r>
          </w:p>
        </w:tc>
      </w:tr>
      <w:tr>
        <w:tc>
          <w:tcPr>
            <w:tcW w:type="dxa" w:w="4320"/>
          </w:tcPr>
          <w:p>
            <w:r>
              <w:t>Ad Soyad</w:t>
            </w:r>
          </w:p>
        </w:tc>
        <w:tc>
          <w:tcPr>
            <w:tcW w:type="dxa" w:w="4320"/>
          </w:tcPr>
          <w:p>
            <w:r>
              <w:t>Mustafa Çelik</w:t>
            </w:r>
          </w:p>
        </w:tc>
      </w:tr>
      <w:tr>
        <w:tc>
          <w:tcPr>
            <w:tcW w:type="dxa" w:w="4320"/>
          </w:tcPr>
          <w:p>
            <w:r>
              <w:t>T.C. Kimlik No</w:t>
            </w:r>
          </w:p>
        </w:tc>
        <w:tc>
          <w:tcPr>
            <w:tcW w:type="dxa" w:w="4320"/>
          </w:tcPr>
          <w:p>
            <w:r>
              <w:t>43278691112</w:t>
            </w:r>
          </w:p>
        </w:tc>
      </w:tr>
      <w:tr>
        <w:tc>
          <w:tcPr>
            <w:tcW w:type="dxa" w:w="4320"/>
          </w:tcPr>
          <w:p>
            <w:r>
              <w:t>Telefon</w:t>
            </w:r>
          </w:p>
        </w:tc>
        <w:tc>
          <w:tcPr>
            <w:tcW w:type="dxa" w:w="4320"/>
          </w:tcPr>
          <w:p>
            <w:r>
              <w:t>0538 163 64 19</w:t>
            </w:r>
          </w:p>
        </w:tc>
      </w:tr>
      <w:tr>
        <w:tc>
          <w:tcPr>
            <w:tcW w:type="dxa" w:w="4320"/>
          </w:tcPr>
          <w:p>
            <w:r>
              <w:t>E-posta</w:t>
            </w:r>
          </w:p>
        </w:tc>
        <w:tc>
          <w:tcPr>
            <w:tcW w:type="dxa" w:w="4320"/>
          </w:tcPr>
          <w:p>
            <w:r>
              <w:t>mustafa.celik@ornekmail.com.tr</w:t>
            </w:r>
          </w:p>
        </w:tc>
      </w:tr>
      <w:tr>
        <w:tc>
          <w:tcPr>
            <w:tcW w:type="dxa" w:w="4320"/>
          </w:tcPr>
          <w:p>
            <w:r>
              <w:t>Adres</w:t>
            </w:r>
          </w:p>
        </w:tc>
        <w:tc>
          <w:tcPr>
            <w:tcW w:type="dxa" w:w="4320"/>
          </w:tcPr>
          <w:p>
            <w:r>
              <w:t>Gazi Mustafa Kemal Bulvarı No 7 Muratpaşa Antalya</w:t>
            </w:r>
          </w:p>
        </w:tc>
      </w:tr>
      <w:tr>
        <w:tc>
          <w:tcPr>
            <w:tcW w:type="dxa" w:w="4320"/>
          </w:tcPr>
          <w:p>
            <w:r>
              <w:t>Maaş bandı</w:t>
            </w:r>
          </w:p>
        </w:tc>
        <w:tc>
          <w:tcPr>
            <w:tcW w:type="dxa" w:w="4320"/>
          </w:tcPr>
          <w:p>
            <w:r>
              <w:t>45.000-60.000 TL</w:t>
            </w:r>
          </w:p>
        </w:tc>
      </w:tr>
      <w:tr>
        <w:tc>
          <w:tcPr>
            <w:tcW w:type="dxa" w:w="4320"/>
          </w:tcPr>
          <w:p>
            <w:r>
              <w:t>Öğrenim durumu</w:t>
            </w:r>
          </w:p>
        </w:tc>
        <w:tc>
          <w:tcPr>
            <w:tcW w:type="dxa" w:w="4320"/>
          </w:tcPr>
          <w:p>
            <w:r>
              <w:t>lisans</w:t>
            </w:r>
          </w:p>
        </w:tc>
      </w:tr>
    </w:tbl>
    <w:p>
      <w:r>
        <w:t>Sağlık raporu: migren. Engel durumu: %40 işitme kaybı.</w:t>
      </w:r>
    </w:p>
    <w:p>
      <w:r>
        <w:t>Sendika: Tekstil İşçileri Sendikası üyesi. Ücret ödemesi TR23 0006 1070 7165 9472 7375 24 numaralı hesaba yapılmaktadır.</w:t>
      </w:r>
    </w:p>
    <w:p>
      <w:r>
        <w:t>Dosya Risk Değerlendirmesi kapsamında Ebru Aslan tarafından incelenmiştir. Mustafa Bey ile görüşme yapılmıştır.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2026-01-01T00:00:00Z</dcterms:created>
  <dcterms:modified xsi:type="dcterms:W3CDTF">2026-01-01T00:00:00Z</dcterms:modified>
  <cp:category/>
</cp:coreProperties>
</file>