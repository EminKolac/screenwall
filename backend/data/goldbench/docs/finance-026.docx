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HESAP ÖZETİ</w:t>
      </w:r>
    </w:p>
    <w:p>
      <w:r>
        <w:t>Hesap sahibi: Mustafa Demir — T.C. 62862397384.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Kalem</w:t>
            </w:r>
          </w:p>
        </w:tc>
        <w:tc>
          <w:tcPr>
            <w:tcW w:type="dxa" w:w="4320"/>
          </w:tcPr>
          <w:p>
            <w:r>
              <w:t>Bilgi</w:t>
            </w:r>
          </w:p>
        </w:tc>
      </w:tr>
      <w:tr>
        <w:tc>
          <w:tcPr>
            <w:tcW w:type="dxa" w:w="4320"/>
          </w:tcPr>
          <w:p>
            <w:r>
              <w:t>IBAN</w:t>
            </w:r>
          </w:p>
        </w:tc>
        <w:tc>
          <w:tcPr>
            <w:tcW w:type="dxa" w:w="4320"/>
          </w:tcPr>
          <w:p>
            <w:r>
              <w:t>TR95 0001 0022 3358 5639 4362 31</w:t>
            </w:r>
          </w:p>
        </w:tc>
      </w:tr>
      <w:tr>
        <w:tc>
          <w:tcPr>
            <w:tcW w:type="dxa" w:w="4320"/>
          </w:tcPr>
          <w:p>
            <w:r>
              <w:t>Kart</w:t>
            </w:r>
          </w:p>
        </w:tc>
        <w:tc>
          <w:tcPr>
            <w:tcW w:type="dxa" w:w="4320"/>
          </w:tcPr>
          <w:p>
            <w:r>
              <w:t>4111 0299 4218 1725</w:t>
            </w:r>
          </w:p>
        </w:tc>
      </w:tr>
      <w:tr>
        <w:tc>
          <w:tcPr>
            <w:tcW w:type="dxa" w:w="4320"/>
          </w:tcPr>
          <w:p>
            <w:r>
              <w:t>Kayıtlı telefon</w:t>
            </w:r>
          </w:p>
        </w:tc>
        <w:tc>
          <w:tcPr>
            <w:tcW w:type="dxa" w:w="4320"/>
          </w:tcPr>
          <w:p>
            <w:r>
              <w:t>0535 240 79 69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mustafa.demir@ornekposta.com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Atatürk Bulvarı No 218 Yıldırım Bursa</w:t>
            </w:r>
          </w:p>
        </w:tc>
      </w:tr>
    </w:tbl>
    <w:p>
      <w:r>
        <w:t>Gelir beyanı: asgari ücret bandı. İşveren: Doğu Kimya Sanayi A.Ş..</w:t>
      </w:r>
    </w:p>
    <w:p>
      <w:r>
        <w:t>Fatura Dönemi: Ekim 2026. Gider Pusulası ekte sunulmuştur.</w:t>
      </w:r>
    </w:p>
    <w:p>
      <w:r>
        <w:t>Hesap sahibi Mustafa Demir (M. Demir) ile teyit sağlanmıştır.</w:t>
      </w:r>
    </w:p>
    <w:p>
      <w:r>
        <w:t>Müşteri temsilcisi Hasan Kaya — hasan.kaya@ornekposta.com.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