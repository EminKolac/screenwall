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Mehmet Kaya — T.C. 58774297942.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TR21 0006 4053 2729 0597 7495 24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4111 3036 2781 1496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0554 587 41 50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mehmet.kaya@ornekmail.com.tr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228 Muratpaşa Antalya</w:t>
            </w:r>
          </w:p>
        </w:tc>
      </w:tr>
    </w:tbl>
    <w:p>
      <w:r>
        <w:t>Gelir beyanı: 45.000-60.000 TL. İşveren: Kuzey İnşaat Taahhüt Ltd. Şti..</w:t>
      </w:r>
    </w:p>
    <w:p>
      <w:r>
        <w:t>Fatura Dönemi: Ekim 2026. Gider Pusulası ekte sunulmuştur.</w:t>
      </w:r>
    </w:p>
    <w:p>
      <w:r>
        <w:t>Hesap sahibi Mehmet Kaya (M. Kaya) ile teyit sağlanmıştır.</w:t>
      </w:r>
    </w:p>
    <w:p>
      <w:r>
        <w:t>Müşteri temsilcisi Hasan Özdemir — hasan.ozdemir@ornekposta.com.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