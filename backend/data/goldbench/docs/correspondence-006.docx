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Ebru Hanım, 14 Ekim 2026 tarihli talebiniz alınmıştır.</w:t>
      </w:r>
    </w:p>
    <w:p>
      <w:r>
        <w:t>Kayıtlarımızda adınız Ebru Kaya olarak, kimlik numaranız 12368441234 olarak görünmektedir. Adresinizi İnönü Caddesi No 52 Yenimahalle Ankara şeklinde güncelledik.</w:t>
      </w:r>
    </w:p>
    <w:p>
      <w:r>
        <w:t>İade tutarı TR05 0001 2099 0260 6182 2756 64 hesabına aktarılacaktır. Sorularınız için nalan.kaya@ornekposta.com adresinden bize ulaşabilirsiniz.</w:t>
      </w:r>
    </w:p>
    <w:p>
      <w:r>
        <w:t>Yenimahalle şubemizde mimar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