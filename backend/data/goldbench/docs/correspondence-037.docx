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Buse Hanım, 14 Ekim 2026 tarihli talebiniz alınmıştır.</w:t>
      </w:r>
    </w:p>
    <w:p>
      <w:r>
        <w:t>Kayıtlarımızda adınız Buse Şahin olarak, kimlik numaranız 84128613496 olarak görünmektedir. Adresinizi Bağdat Caddesi No 106 Beşiktaş İstanbul şeklinde güncelledik.</w:t>
      </w:r>
    </w:p>
    <w:p>
      <w:r>
        <w:t>İade tutarı TR10 0001 5051 9104 6503 9648 67 hesabına aktarılacaktır. Sorularınız için zeynep.dogan@testkurum.org adresinden bize ulaşabilirsiniz.</w:t>
      </w:r>
    </w:p>
    <w:p>
      <w:r>
        <w:t>Beşiktaş şubemizde avukat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