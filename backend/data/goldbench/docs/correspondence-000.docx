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Ali Bey, 14 Ekim 2026 tarihli talebiniz alınmıştır.</w:t>
      </w:r>
    </w:p>
    <w:p>
      <w:r>
        <w:t>Kayıtlarımızda adınız Ali Çetin olarak, kimlik numaranız 61697287310 olarak görünmektedir. Adresinizi Fevzi Çakmak Sokak No 240 Tepebaşı Eskişehir şeklinde güncelledik.</w:t>
      </w:r>
    </w:p>
    <w:p>
      <w:r>
        <w:t>İade tutarı TR13 0006 4075 1157 1414 4868 63 hesabına aktarılacaktır. Sorularınız için nalan.ozdemir@ornekposta.com adresinden bize ulaşabilirsiniz.</w:t>
      </w:r>
    </w:p>
    <w:p>
      <w:r>
        <w:t>Tepebaşı şubemizde mimar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