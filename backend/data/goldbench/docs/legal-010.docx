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Yasemin Kurt (T.C. 42283835870, adres: Gazi Mustafa Kemal Bulvarı No 230 Kepez Antalya) ile diğer tarafta Burak Çelik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TR76 0004 6075 4541 4281 7175 18 hesabına yapılacaktır. İletişim: yasemin.kurt@ornekmail.com.tr / 0551 675 84 75.</w:t>
      </w:r>
    </w:p>
    <w:p>
      <w:r>
        <w:t>İmza: Y. Kurt — Çelik.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