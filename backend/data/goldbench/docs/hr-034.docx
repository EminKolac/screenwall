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Julia Fairbanks — öğretmen.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Julia Fairbanks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18294217318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0545 552 10 16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julia.fairbanks@ornekposta.com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90 Meram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asgari ücret bandı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doktora</w:t>
            </w:r>
          </w:p>
        </w:tc>
      </w:tr>
    </w:tbl>
    <w:p>
      <w:r>
        <w:t>Sağlık raporu: migren. Engel durumu: ortopedik engel (%30).</w:t>
      </w:r>
    </w:p>
    <w:p>
      <w:r>
        <w:t>Sendika: Öz Gıda-İş Sendikası üyesi. Ücret ödemesi TR23 0006 7000 0952 7698 6539 31 numaralı hesaba yapılmaktadır.</w:t>
      </w:r>
    </w:p>
    <w:p>
      <w:r>
        <w:t>Dosya Risk Değerlendirmesi kapsamında Thomas Callahan tarafından incelenmiştir. Ms. Fairbanks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