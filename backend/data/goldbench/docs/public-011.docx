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Hasan Demir, T.C. 26237141354, ikamet: Fevzi Çakmak Sokak No 173 Tepebaşı Eskişehir.</w:t>
      </w:r>
    </w:p>
    <w:p>
      <w:r>
        <w:t>Mesleğim hemşire olup Ege Tekstil Ltd. Şti. bünyesinde çalışmaktayım. Öğrenim durumum: doktora.</w:t>
      </w:r>
    </w:p>
    <w:p>
      <w:r>
        <w:t>Hakkımdaki durum: hakkında derdest icra takibi bulunmakta.</w:t>
      </w:r>
    </w:p>
    <w:p>
      <w:r>
        <w:t>Tebligat adresim yukarıdadır; telefon 0534 139 32 38, e-posta hasan.demir@ornekposta.com.</w:t>
      </w:r>
    </w:p>
    <w:p>
      <w:r>
        <w:t>Gereğini arz ederim. Hasan Demir — H. Demir.</w:t>
      </w:r>
    </w:p>
    <w:p>
      <w:r>
        <w:t>İşlemi yürüten memur: Elif Yıldız.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