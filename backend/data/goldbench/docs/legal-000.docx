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Anna Ellison (T.C. 57459694830, adres: Cumhuriyet Caddesi No 208 Konak İzmir) ile diğer tarafta Michael Ashcroft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TR83 0004 6072 8550 6578 4733 50 hesabına yapılacaktır. İletişim: anna.ellison@ornekposta.com / 0531 544 72 25.</w:t>
      </w:r>
    </w:p>
    <w:p>
      <w:r>
        <w:t>İmza: A. Ellison — Ashcroft.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