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Merve Demir — T.C. 77654114612.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TR55 0006 7009 6852 8183 1343 73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4111 4915 3849 0763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0558 505 65 67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merve.demir@ornekposta.com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235 Keçiören Ankara</w:t>
            </w:r>
          </w:p>
        </w:tc>
      </w:tr>
    </w:tbl>
    <w:p>
      <w:r>
        <w:t>Gelir beyanı: 120.000 TL üzeri. İşveren: Kuzey İnşaat Taahhüt Ltd. Şti..</w:t>
      </w:r>
    </w:p>
    <w:p>
      <w:r>
        <w:t>Fatura Dönemi: Ekim 2026. Gider Pusulası ekte sunulmuştur.</w:t>
      </w:r>
    </w:p>
    <w:p>
      <w:r>
        <w:t>Hesap sahibi Merve Demir (M. Demir) ile teyit sağlanmıştır.</w:t>
      </w:r>
    </w:p>
    <w:p>
      <w:r>
        <w:t>Müşteri temsilcisi Ahmet Demir — ahmet.demir@ornekposta.com.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