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MÜŞTERİ HESAP ÖZETİ</w:t>
      </w:r>
    </w:p>
    <w:p>
      <w:r>
        <w:t>Hesap sahibi: Cem Demir — T.C. 85998314490.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Kalem</w:t>
            </w:r>
          </w:p>
        </w:tc>
        <w:tc>
          <w:tcPr>
            <w:tcW w:type="dxa" w:w="4320"/>
          </w:tcPr>
          <w:p>
            <w:r>
              <w:t>Bilgi</w:t>
            </w:r>
          </w:p>
        </w:tc>
      </w:tr>
      <w:tr>
        <w:tc>
          <w:tcPr>
            <w:tcW w:type="dxa" w:w="4320"/>
          </w:tcPr>
          <w:p>
            <w:r>
              <w:t>IBAN</w:t>
            </w:r>
          </w:p>
        </w:tc>
        <w:tc>
          <w:tcPr>
            <w:tcW w:type="dxa" w:w="4320"/>
          </w:tcPr>
          <w:p>
            <w:r>
              <w:t>TR21 0006 1045 3183 7435 9957 92</w:t>
            </w:r>
          </w:p>
        </w:tc>
      </w:tr>
      <w:tr>
        <w:tc>
          <w:tcPr>
            <w:tcW w:type="dxa" w:w="4320"/>
          </w:tcPr>
          <w:p>
            <w:r>
              <w:t>Kart</w:t>
            </w:r>
          </w:p>
        </w:tc>
        <w:tc>
          <w:tcPr>
            <w:tcW w:type="dxa" w:w="4320"/>
          </w:tcPr>
          <w:p>
            <w:r>
              <w:t>4111 6984 4843 9785</w:t>
            </w:r>
          </w:p>
        </w:tc>
      </w:tr>
      <w:tr>
        <w:tc>
          <w:tcPr>
            <w:tcW w:type="dxa" w:w="4320"/>
          </w:tcPr>
          <w:p>
            <w:r>
              <w:t>Kayıtlı telefon</w:t>
            </w:r>
          </w:p>
        </w:tc>
        <w:tc>
          <w:tcPr>
            <w:tcW w:type="dxa" w:w="4320"/>
          </w:tcPr>
          <w:p>
            <w:r>
              <w:t>0544 870 90 38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cem.demir@ornekmail.com.tr</w:t>
            </w:r>
          </w:p>
        </w:tc>
      </w:tr>
      <w:tr>
        <w:tc>
          <w:tcPr>
            <w:tcW w:type="dxa" w:w="4320"/>
          </w:tcPr>
          <w:p>
            <w:r>
              <w:t>Adres</w:t>
            </w:r>
          </w:p>
        </w:tc>
        <w:tc>
          <w:tcPr>
            <w:tcW w:type="dxa" w:w="4320"/>
          </w:tcPr>
          <w:p>
            <w:r>
              <w:t>Cumhuriyet Caddesi No 141 Konyaaltı Antalya</w:t>
            </w:r>
          </w:p>
        </w:tc>
      </w:tr>
    </w:tbl>
    <w:p>
      <w:r>
        <w:t>Gelir beyanı: 120.000 TL üzeri. İşveren: Batı Enerji Dağıtım A.Ş..</w:t>
      </w:r>
    </w:p>
    <w:p>
      <w:r>
        <w:t>Fatura Dönemi: Ekim 2026. Gider Pusulası ekte sunulmuştur.</w:t>
      </w:r>
    </w:p>
    <w:p>
      <w:r>
        <w:t>Hesap sahibi Cem Demir (C. Demir) ile teyit sağlanmıştır.</w:t>
      </w:r>
    </w:p>
    <w:p>
      <w:r>
        <w:t>Müşteri temsilcisi Fatma Yılmaz — fatma.yilmaz@testkurum.org.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