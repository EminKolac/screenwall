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Cem Doğan (T.C. 21135112376, adres: Gazi Mustafa Kemal Bulvarı No 185 Üsküdar İstanbul) ile diğer tarafta Oğuz Erdoğan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TR16 0001 5033 2454 8877 7195 73 hesabına yapılacaktır. İletişim: cem.dogan@ornekposta.com / 0552 162 36 84.</w:t>
      </w:r>
    </w:p>
    <w:p>
      <w:r>
        <w:t>İmza: C. Doğan — Erdoğan.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