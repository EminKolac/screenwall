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PERSONEL ÖZLÜK DOSYASI</w:t>
      </w:r>
    </w:p>
    <w:p>
      <w:r>
        <w:t>Çalışan: Volkan Polat — gıda mühendisi. İşyeri: Batı Enerji Dağıtım A.Ş..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Volkan Polat</w:t>
            </w:r>
          </w:p>
        </w:tc>
      </w:tr>
      <w:tr>
        <w:tc>
          <w:tcPr>
            <w:tcW w:type="dxa" w:w="4320"/>
          </w:tcPr>
          <w:p>
            <w:r>
              <w:t>T.C. Kimlik No</w:t>
            </w:r>
          </w:p>
        </w:tc>
        <w:tc>
          <w:tcPr>
            <w:tcW w:type="dxa" w:w="4320"/>
          </w:tcPr>
          <w:p>
            <w:r>
              <w:t>99436836468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0547 231 89 41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volkan.polat@ornekmail.com.tr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Atatürk Bulvarı No 39 Selçuklu Konya</w:t>
            </w:r>
          </w:p>
        </w:tc>
      </w:tr>
      <w:tr>
        <w:tc>
          <w:tcPr>
            <w:tcW w:type="dxa" w:w="4320"/>
          </w:tcPr>
          <w:p>
            <w:r>
              <w:t>Maaş bandı</w:t>
            </w:r>
          </w:p>
        </w:tc>
        <w:tc>
          <w:tcPr>
            <w:tcW w:type="dxa" w:w="4320"/>
          </w:tcPr>
          <w:p>
            <w:r>
              <w:t>120.000 TL üzeri</w:t>
            </w:r>
          </w:p>
        </w:tc>
      </w:tr>
      <w:tr>
        <w:tc>
          <w:tcPr>
            <w:tcW w:type="dxa" w:w="4320"/>
          </w:tcPr>
          <w:p>
            <w:r>
              <w:t>Öğrenim durumu</w:t>
            </w:r>
          </w:p>
        </w:tc>
        <w:tc>
          <w:tcPr>
            <w:tcW w:type="dxa" w:w="4320"/>
          </w:tcPr>
          <w:p>
            <w:r>
              <w:t>lise</w:t>
            </w:r>
          </w:p>
        </w:tc>
      </w:tr>
    </w:tbl>
    <w:p>
      <w:r>
        <w:t>Sağlık raporu: hipertansiyon. Engel durumu: ortopedik engel (%30).</w:t>
      </w:r>
    </w:p>
    <w:p>
      <w:r>
        <w:t>Sendika: Tekstil İşçileri Sendikası üyesi. Ücret ödemesi TR62 0001 0045 2893 4481 9179 12 numaralı hesaba yapılmaktadır.</w:t>
      </w:r>
    </w:p>
    <w:p>
      <w:r>
        <w:t>Dosya Risk Değerlendirmesi kapsamında Emre Kaya tarafından incelenmiştir. Volkan Bey ile görüşme yapılmıştır.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