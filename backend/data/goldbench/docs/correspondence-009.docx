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Ali Bey, 14 Ekim 2026 tarihli talebiniz alınmıştır.</w:t>
      </w:r>
    </w:p>
    <w:p>
      <w:r>
        <w:t>Kayıtlarımızda adınız Ali Özdemir olarak, kimlik numaranız 42583988108 olarak görünmektedir. Adresinizi Fevzi Çakmak Sokak No 66 Tepebaşı Eskişehir şeklinde güncelledik.</w:t>
      </w:r>
    </w:p>
    <w:p>
      <w:r>
        <w:t>İade tutarı TR35 0006 7095 6430 4438 4649 80 hesabına aktarılacaktır. Sorularınız için claire.harrington@ornekposta.com adresinden bize ulaşabilirsiniz.</w:t>
      </w:r>
    </w:p>
    <w:p>
      <w:r>
        <w:t>Tepebaşı şubemizde tır şoförü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