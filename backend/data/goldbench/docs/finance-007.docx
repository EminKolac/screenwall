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Yasemin Yılmaz — T.C. 62136242556.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TR90 0006 4057 0533 2686 4394 98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4111 4703 7540 5258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0530 985 69 45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yasemin.yilmaz@ornekmail.com.tr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207 Meram Konya</w:t>
            </w:r>
          </w:p>
        </w:tc>
      </w:tr>
    </w:tbl>
    <w:p>
      <w:r>
        <w:t>Gelir beyanı: 60.000-85.000 TL. İşveren: Batı Enerji Dağıtım A.Ş..</w:t>
      </w:r>
    </w:p>
    <w:p>
      <w:r>
        <w:t>Fatura Dönemi: Ekim 2026. Gider Pusulası ekte sunulmuştur.</w:t>
      </w:r>
    </w:p>
    <w:p>
      <w:r>
        <w:t>Hesap sahibi Yasemin Yılmaz (Y. Yılmaz) ile teyit sağlanmıştır.</w:t>
      </w:r>
    </w:p>
    <w:p>
      <w:r>
        <w:t>Müşteri temsilcisi Mehmet Yıldız — mehmet.yildiz@testkurum.org.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