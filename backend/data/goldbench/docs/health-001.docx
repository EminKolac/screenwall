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Nalan Demir (T.C. 96576671614), 30 yaşında, gıda mühendisi.</w:t>
      </w:r>
    </w:p>
    <w:p>
      <w:r>
        <w:t>Tanı: tiroid rahatsızlığı. Ek durum: ortopedik engel (%30).</w:t>
      </w:r>
    </w:p>
    <w:p>
      <w:r>
        <w:t>İkamet: Meram / Konya. İletişim: 0538 782 69 29.</w:t>
      </w:r>
    </w:p>
    <w:p>
      <w:r>
        <w:t>Değerlendiren hekim: Oğuz Kurt. Kontrol randevusu Kalite Kontrol biriminden alınacaktır.</w:t>
      </w:r>
    </w:p>
    <w:p>
      <w:r>
        <w:t>Hasta Nalan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