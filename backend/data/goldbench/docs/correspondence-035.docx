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Ahmet Bey, 14 Ekim 2026 tarihli talebiniz alınmıştır.</w:t>
      </w:r>
    </w:p>
    <w:p>
      <w:r>
        <w:t>Kayıtlarımızda adınız Ahmet Çelik olarak, kimlik numaranız 68938499792 olarak görünmektedir. Adresinizi Fevzi Çakmak Sokak No 222 Şişli İstanbul şeklinde güncelledik.</w:t>
      </w:r>
    </w:p>
    <w:p>
      <w:r>
        <w:t>İade tutarı TR96 0001 5032 5579 0799 1294 84 hesabına aktarılacaktır. Sorularınız için hasan.celik@testkurum.org adresinden bize ulaşabilirsiniz.</w:t>
      </w:r>
    </w:p>
    <w:p>
      <w:r>
        <w:t>Şişli şubemizde öğretmen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