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Ebru Çelik (T.C. 78653657490), 39 yaşında, hemşire.</w:t>
      </w:r>
    </w:p>
    <w:p>
      <w:r>
        <w:t>Tanı: astım. Ek durum: ortopedik engel (%30).</w:t>
      </w:r>
    </w:p>
    <w:p>
      <w:r>
        <w:t>İkamet: Meram / Konya. İletişim: 0551 608 84 94.</w:t>
      </w:r>
    </w:p>
    <w:p>
      <w:r>
        <w:t>Değerlendiren hekim: Ceren Şahin. Kontrol randevusu Kalite Kontrol biriminden alınacaktır.</w:t>
      </w:r>
    </w:p>
    <w:p>
      <w:r>
        <w:t>Hasta Ebru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