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Kemal Bey, 14 Ekim 2026 tarihli talebiniz alınmıştır.</w:t>
      </w:r>
    </w:p>
    <w:p>
      <w:r>
        <w:t>Kayıtlarımızda adınız Kemal Demir olarak, kimlik numaranız 18397793894 olarak görünmektedir. Adresinizi İnönü Caddesi No 125 Etimesgut Ankara şeklinde güncelledik.</w:t>
      </w:r>
    </w:p>
    <w:p>
      <w:r>
        <w:t>İade tutarı TR82 0001 0074 2035 8363 1603 72 hesabına aktarılacaktır. Sorularınız için thomas.fairbanks@ornekposta.com adresinden bize ulaşabilirsiniz.</w:t>
      </w:r>
    </w:p>
    <w:p>
      <w:r>
        <w:t>Etimesgut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