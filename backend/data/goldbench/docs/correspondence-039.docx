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Selin Hanım, 14 Ekim 2026 tarihli talebiniz alınmıştır.</w:t>
      </w:r>
    </w:p>
    <w:p>
      <w:r>
        <w:t>Kayıtlarımızda adınız Selin Demir olarak, kimlik numaranız 35577162264 olarak görünmektedir. Adresinizi Cumhuriyet Caddesi No 30 Tepebaşı Eskişehir şeklinde güncelledik.</w:t>
      </w:r>
    </w:p>
    <w:p>
      <w:r>
        <w:t>İade tutarı TR86 0006 1066 6742 7612 9005 72 hesabına aktarılacaktır. Sorularınız için julia.callahan@ornekmail.com.tr adresinden bize ulaşabilirsiniz.</w:t>
      </w:r>
    </w:p>
    <w:p>
      <w:r>
        <w:t>Tepebaşı şubemizde veri analisti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