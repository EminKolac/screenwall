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Zeynep Hanım, 14 Ekim 2026 tarihli talebiniz alınmıştır.</w:t>
      </w:r>
    </w:p>
    <w:p>
      <w:r>
        <w:t>Kayıtlarımızda adınız Zeynep Yılmaz olarak, kimlik numaranız 56554874598 olarak görünmektedir. Adresinizi İnönü Caddesi No 18 Bornova İzmir şeklinde güncelledik.</w:t>
      </w:r>
    </w:p>
    <w:p>
      <w:r>
        <w:t>İade tutarı TR79 0001 5023 8750 6365 5258 19 hesabına aktarılacaktır. Sorularınız için ceren.ozdemir@ornekposta.com adresinden bize ulaşabilirsiniz.</w:t>
      </w:r>
    </w:p>
    <w:p>
      <w:r>
        <w:t>Bornova şubemizde eczacı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