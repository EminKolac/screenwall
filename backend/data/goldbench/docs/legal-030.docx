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Julia Fairbanks (T.C. 18169836866, adres: Gazi Mustafa Kemal Bulvarı No 156 Çankaya Ankara) ile diğer tarafta Julia Merton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TR65 0001 5005 5809 5675 6918 98 hesabına yapılacaktır. İletişim: julia.fairbanks@ornekposta.com / 0551 980 14 22.</w:t>
      </w:r>
    </w:p>
    <w:p>
      <w:r>
        <w:t>İmza: J. Fairbanks — Merton.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