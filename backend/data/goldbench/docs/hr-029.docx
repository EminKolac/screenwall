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Deniz Yılmaz — avukat. İşyeri: Batı Enerji Dağıtım A.Ş..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Deniz Yılmaz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95442115528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0544 348 97 71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deniz.yilmaz@ornekposta.com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İnönü Caddesi No 72 Tepebaşı Eskişehir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85.000-120.000 TL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yüksek lisans</w:t>
            </w:r>
          </w:p>
        </w:tc>
      </w:tr>
    </w:tbl>
    <w:p>
      <w:r>
        <w:t>Sağlık raporu: tip 2 diyabet. Engel durumu: ortopedik engel (%30).</w:t>
      </w:r>
    </w:p>
    <w:p>
      <w:r>
        <w:t>Sendika: Öz Gıda-İş Sendikası üyesi. Ücret ödemesi TR63 0006 1006 6799 8167 6621 24 numaralı hesaba yapılmaktadır.</w:t>
      </w:r>
    </w:p>
    <w:p>
      <w:r>
        <w:t>Dosya Risk Değerlendirmesi kapsamında Laura Brooks tarafından incelenmiştir. Deniz Bey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