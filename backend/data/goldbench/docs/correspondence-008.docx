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Mr. Harrington, 14 Ekim 2026 tarihli talebiniz alınmıştır.</w:t>
      </w:r>
    </w:p>
    <w:p>
      <w:r>
        <w:t>Kayıtlarımızda adınız Peter Harrington olarak, kimlik numaranız 83959359696 olarak görünmektedir. Adresinizi Atatürk Bulvarı No 89 Çankaya Ankara şeklinde güncelledik.</w:t>
      </w:r>
    </w:p>
    <w:p>
      <w:r>
        <w:t>İade tutarı TR03 0004 6028 1077 2186 9194 94 hesabına aktarılacaktır. Sorularınız için james.callahan@ornekposta.com adresinden bize ulaşabilirsiniz.</w:t>
      </w:r>
    </w:p>
    <w:p>
      <w:r>
        <w:t>Çankaya şubemizde mali müşavir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