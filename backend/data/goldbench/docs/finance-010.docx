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Laura Fairbanks — T.C. 14626184372.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TR25 0004 6035 3534 8400 2326 62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4111 7737 9851 0715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0541 661 54 36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laura.fairbanks@ornekposta.com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Barbaros Bulvarı No 224 Etimesgut Ankara</w:t>
            </w:r>
          </w:p>
        </w:tc>
      </w:tr>
    </w:tbl>
    <w:p>
      <w:r>
        <w:t>Gelir beyanı: 45.000-60.000 TL. İşveren: Marmara Lojistik A.Ş..</w:t>
      </w:r>
    </w:p>
    <w:p>
      <w:r>
        <w:t>Fatura Dönemi: Ekim 2026. Gider Pusulası ekte sunulmuştur.</w:t>
      </w:r>
    </w:p>
    <w:p>
      <w:r>
        <w:t>Hesap sahibi Laura Fairbanks (L. Fairbanks) ile teyit sağlanmıştır.</w:t>
      </w:r>
    </w:p>
    <w:p>
      <w:r>
        <w:t>Müşteri temsilcisi Robert Sinclair — robert.sinclair@ornekposta.com.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