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Hasan Erdoğan — T.C. 99617376738.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TR35 0006 7082 1858 0023 8501 27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4111 0967 9884 8038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0549 401 65 12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hasan.erdogan@ornekposta.com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104 Konyaaltı Antalya</w:t>
            </w:r>
          </w:p>
        </w:tc>
      </w:tr>
    </w:tbl>
    <w:p>
      <w:r>
        <w:t>Gelir beyanı: asgari ücret bandı. İşveren: Ege Tekstil Ltd. Şti..</w:t>
      </w:r>
    </w:p>
    <w:p>
      <w:r>
        <w:t>Fatura Dönemi: Ekim 2026. Gider Pusulası ekte sunulmuştur.</w:t>
      </w:r>
    </w:p>
    <w:p>
      <w:r>
        <w:t>Hesap sahibi Hasan Erdoğan (H. Erdoğan) ile teyit sağlanmıştır.</w:t>
      </w:r>
    </w:p>
    <w:p>
      <w:r>
        <w:t>Müşteri temsilcisi Ceren Çelik — ceren.celik@ornekmail.com.tr.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