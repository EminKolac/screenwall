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Buse Yılmaz (T.C. 76747966114), 29 yaşında, gıda mühendisi.</w:t>
      </w:r>
    </w:p>
    <w:p>
      <w:r>
        <w:t>Tanı: romatoid artrit. Ek durum: %40 işitme kaybı.</w:t>
      </w:r>
    </w:p>
    <w:p>
      <w:r>
        <w:t>İkamet: Karatay / Konya. İletişim: 0548 400 63 78.</w:t>
      </w:r>
    </w:p>
    <w:p>
      <w:r>
        <w:t>Değerlendiren hekim: Buse Polat. Kontrol randevusu Kalite Kontrol biriminden alınacaktır.</w:t>
      </w:r>
    </w:p>
    <w:p>
      <w:r>
        <w:t>Hasta Buse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