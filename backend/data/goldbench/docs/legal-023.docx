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Mustafa Demir (T.C. 41944398686, adres: Barbaros Bulvarı No 109 Osmangazi Bursa) ile diğer tarafta Oğuz Erdoğan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TR03 0006 4077 7773 2062 7010 67 hesabına yapılacaktır. İletişim: mustafa.demir@testkurum.org / 0550 256 88 29.</w:t>
      </w:r>
    </w:p>
    <w:p>
      <w:r>
        <w:t>İmza: M. Demir — Erdoğan.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