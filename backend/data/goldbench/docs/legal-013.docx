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Ayşe Koç (T.C. 64293934640, adres: Bağdat Caddesi No 187 Şişli İstanbul) ile diğer tarafta Peter Ashcroft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TR50 0001 0098 1406 3746 8545 73 hesabına yapılacaktır. İletişim: ayse.koc@ornekmail.com.tr / 0530 270 14 94.</w:t>
      </w:r>
    </w:p>
    <w:p>
      <w:r>
        <w:t>İmza: A. Koç — Ashcroft.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