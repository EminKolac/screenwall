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Yasemin Aslan (T.C. 33862975452, adres: Gazi Mustafa Kemal Bulvarı No 70 Osmangazi Bursa) ile diğer tarafta Mehmet Arslan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TR18 0001 0012 8337 2835 2591 17 hesabına yapılacaktır. İletişim: yasemin.aslan@testkurum.org / 0547 375 20 17.</w:t>
      </w:r>
    </w:p>
    <w:p>
      <w:r>
        <w:t>İmza: Y. Aslan — Arslan.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