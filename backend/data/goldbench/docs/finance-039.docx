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Fatih Çelik — T.C. 91777551888.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TR64 0006 7009 7112 8427 9001 95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4111 7170 8826 9540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0540 268 43 43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fatih.celik@ornekposta.com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48 Konyaaltı Antalya</w:t>
            </w:r>
          </w:p>
        </w:tc>
      </w:tr>
    </w:tbl>
    <w:p>
      <w:r>
        <w:t>Gelir beyanı: 85.000-120.000 TL. İşveren: Marmara Lojistik A.Ş..</w:t>
      </w:r>
    </w:p>
    <w:p>
      <w:r>
        <w:t>Fatura Dönemi: Ekim 2026. Gider Pusulası ekte sunulmuştur.</w:t>
      </w:r>
    </w:p>
    <w:p>
      <w:r>
        <w:t>Hesap sahibi Fatih Çelik (F. Çelik) ile teyit sağlanmıştır.</w:t>
      </w:r>
    </w:p>
    <w:p>
      <w:r>
        <w:t>Müşteri temsilcisi Fatma Çetin — fatma.cetin@ornekposta.com.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