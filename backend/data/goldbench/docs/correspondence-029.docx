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Pınar Hanım, 14 Ekim 2026 tarihli talebiniz alınmıştır.</w:t>
      </w:r>
    </w:p>
    <w:p>
      <w:r>
        <w:t>Kayıtlarımızda adınız Pınar Aydın olarak, kimlik numaranız 76663843520 olarak görünmektedir. Adresinizi Fevzi Çakmak Sokak No 169 Meram Konya şeklinde güncelledik.</w:t>
      </w:r>
    </w:p>
    <w:p>
      <w:r>
        <w:t>İade tutarı TR49 0006 4068 4877 2425 9275 88 hesabına aktarılacaktır. Sorularınız için fatih.arslan@ornekmail.com.tr adresinden bize ulaşabilirsiniz.</w:t>
      </w:r>
    </w:p>
    <w:p>
      <w:r>
        <w:t>Meram şubemizde hemşire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