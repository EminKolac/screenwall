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Mustafa Kaya, T.C. 72867769338, ikamet: Cumhuriyet Caddesi No 210 Konyaaltı Antalya.</w:t>
      </w:r>
    </w:p>
    <w:p>
      <w:r>
        <w:t>Mesleğim tır şoförü olup Ege Tekstil Ltd. Şti. bünyesinde çalışmaktayım. Öğrenim durumum: doktora.</w:t>
      </w:r>
    </w:p>
    <w:p>
      <w:r>
        <w:t>Hakkımdaki durum: hakkında derdest icra takibi bulunmakta.</w:t>
      </w:r>
    </w:p>
    <w:p>
      <w:r>
        <w:t>Tebligat adresim yukarıdadır; telefon 0547 218 15 97, e-posta mustafa.kaya@testkurum.org.</w:t>
      </w:r>
    </w:p>
    <w:p>
      <w:r>
        <w:t>Gereğini arz ederim. Mustafa Kaya — M. Kaya.</w:t>
      </w:r>
    </w:p>
    <w:p>
      <w:r>
        <w:t>İşlemi yürüten memur: Emre Polat.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