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Deniz Erdoğan (T.C. 67246275784, adres: Atatürk Bulvarı No 104 Selçuklu Konya) ile diğer tarafta Nalan Kurt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TR76 0004 6057 8525 5350 2995 20 hesabına yapılacaktır. İletişim: deniz.erdogan@ornekposta.com / 0547 348 86 56.</w:t>
      </w:r>
    </w:p>
    <w:p>
      <w:r>
        <w:t>İmza: D. Erdoğan — Kurt.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