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Burak Bey, 14 Ekim 2026 tarihli talebiniz alınmıştır.</w:t>
      </w:r>
    </w:p>
    <w:p>
      <w:r>
        <w:t>Kayıtlarımızda adınız Burak Yıldız olarak, kimlik numaranız 89268851456 olarak görünmektedir. Adresinizi Barbaros Bulvarı No 106 Çankaya Ankara şeklinde güncelledik.</w:t>
      </w:r>
    </w:p>
    <w:p>
      <w:r>
        <w:t>İade tutarı TR80 0004 6068 7089 3004 9161 16 hesabına aktarılacaktır. Sorularınız için oguz.aslan@ornekposta.com adresinden bize ulaşabilirsiniz.</w:t>
      </w:r>
    </w:p>
    <w:p>
      <w:r>
        <w:t>Çankaya şubemizde mimar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