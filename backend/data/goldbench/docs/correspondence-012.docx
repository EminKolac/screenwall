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Serkan Bey, 14 Ekim 2026 tarihli talebiniz alınmıştır.</w:t>
      </w:r>
    </w:p>
    <w:p>
      <w:r>
        <w:t>Kayıtlarımızda adınız Serkan Özdemir olarak, kimlik numaranız 92615882416 olarak görünmektedir. Adresinizi Cumhuriyet Caddesi No 75 Odunpazarı Eskişehir şeklinde güncelledik.</w:t>
      </w:r>
    </w:p>
    <w:p>
      <w:r>
        <w:t>İade tutarı TR43 0004 6031 1939 5412 3823 60 hesabına aktarılacaktır. Sorularınız için kemal.demir@ornekposta.com adresinden bize ulaşabilirsiniz.</w:t>
      </w:r>
    </w:p>
    <w:p>
      <w:r>
        <w:t>Odunpazarı şubemizde yazılım geliştirici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