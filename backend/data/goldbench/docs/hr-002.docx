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Volkan Yılmaz — tır şoförü. İşyeri: Anadolu Metal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Volkan Yılmaz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42181887896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0555 631 76 62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volkan.yilmaz@ornekmail.com.tr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54 Osmangazi Bursa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120.000 TL üzeri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lise</w:t>
            </w:r>
          </w:p>
        </w:tc>
      </w:tr>
    </w:tbl>
    <w:p>
      <w:r>
        <w:t>Sağlık raporu: bel fıtığı. Engel durumu: %40 işitme kaybı.</w:t>
      </w:r>
    </w:p>
    <w:p>
      <w:r>
        <w:t>Sendika: Öz Gıda-İş Sendikası üyesi. Ücret ödemesi TR13 0006 1048 4028 0706 1856 49 numaralı hesaba yapılmaktadır.</w:t>
      </w:r>
    </w:p>
    <w:p>
      <w:r>
        <w:t>Dosya Risk Değerlendirmesi kapsamında Selin Yıldız tarafından incelenmiştir. Volkan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