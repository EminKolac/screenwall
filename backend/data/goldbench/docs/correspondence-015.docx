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Fatma Hanım, 14 Ekim 2026 tarihli talebiniz alınmıştır.</w:t>
      </w:r>
    </w:p>
    <w:p>
      <w:r>
        <w:t>Kayıtlarımızda adınız Fatma Doğan olarak, kimlik numaranız 46133579952 olarak görünmektedir. Adresinizi Barbaros Bulvarı No 37 Bornova İzmir şeklinde güncelledik.</w:t>
      </w:r>
    </w:p>
    <w:p>
      <w:r>
        <w:t>İade tutarı TR92 0004 6050 5453 7322 2999 84 hesabına aktarılacaktır. Sorularınız için emily.whitfield@ornekposta.com adresinden bize ulaşabilirsiniz.</w:t>
      </w:r>
    </w:p>
    <w:p>
      <w:r>
        <w:t>Bornova şubemizde gıda mühendisi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