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Fatma Kaya (T.C. 21678136228, adres: Cumhuriyet Caddesi No 37 Tepebaşı Eskişehir) ile diğer tarafta Ebru Yılmaz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TR47 0004 6048 4348 6569 8242 92 hesabına yapılacaktır. İletişim: fatma.kaya@ornekmail.com.tr / 0545 878 11 41.</w:t>
      </w:r>
    </w:p>
    <w:p>
      <w:r>
        <w:t>İmza: F. Kaya — Yılmaz.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