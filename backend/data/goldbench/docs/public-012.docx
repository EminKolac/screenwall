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Claire Ellison, T.C. 24596772776, ikamet: Atatürk Bulvarı No 106 Konak İzmir.</w:t>
      </w:r>
    </w:p>
    <w:p>
      <w:r>
        <w:t>Mesleğim hemşire olup Kuzey İnşaat Taahhüt Ltd. Şti. bünyesinde çalışmaktayım. Öğrenim durumum: yüksek lisans.</w:t>
      </w:r>
    </w:p>
    <w:p>
      <w:r>
        <w:t>Hakkımdaki durum: hakkında derdest icra takibi bulunmakta.</w:t>
      </w:r>
    </w:p>
    <w:p>
      <w:r>
        <w:t>Tebligat adresim yukarıdadır; telefon 0544 874 70 85, e-posta claire.ellison@testkurum.org.</w:t>
      </w:r>
    </w:p>
    <w:p>
      <w:r>
        <w:t>Gereğini arz ederim. Claire Ellison — C. Ellison.</w:t>
      </w:r>
    </w:p>
    <w:p>
      <w:r>
        <w:t>İşlemi yürüten memur: Michael Callahan.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