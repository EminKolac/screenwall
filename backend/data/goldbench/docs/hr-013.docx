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Mehmet Demir — eczacı. İşyeri: Toros Gıda Sanayi A.Ş..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Mehmet Demir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86317439214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0540 144 27 29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mehmet.demir@testkurum.org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Atatürk Bulvarı No 209 Yenimahalle Ankara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120.000 TL üzeri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doktora</w:t>
            </w:r>
          </w:p>
        </w:tc>
      </w:tr>
    </w:tbl>
    <w:p>
      <w:r>
        <w:t>Sağlık raporu: astım. Engel durumu: %25 görme kaybı.</w:t>
      </w:r>
    </w:p>
    <w:p>
      <w:r>
        <w:t>Sendika: Türk Metal Sendikası üyesi. Ücret ödemesi TR12 0004 6021 0580 4472 0311 59 numaralı hesaba yapılmaktadır.</w:t>
      </w:r>
    </w:p>
    <w:p>
      <w:r>
        <w:t>Dosya Risk Değerlendirmesi kapsamında Ebru Çetin tarafından incelenmiştir. Mehmet Bey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